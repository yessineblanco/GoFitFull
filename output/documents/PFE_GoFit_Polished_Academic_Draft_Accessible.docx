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28"/>
        </w:rPr>
        <w:t>University / Institute Name</w:t>
        <w:br/>
        <w:t>Department / Program</w:t>
      </w:r>
    </w:p>
    <w:p>
      <w:pPr>
        <w:spacing w:before="1800"/>
        <w:jc w:val="center"/>
      </w:pPr>
      <w:r>
        <w:rPr>
          <w:b/>
          <w:color w:val="2E74B5"/>
          <w:sz w:val="48"/>
        </w:rPr>
        <w:t>Graduation Internship Report</w:t>
      </w:r>
    </w:p>
    <w:p>
      <w:pPr>
        <w:jc w:val="center"/>
      </w:pPr>
      <w:r>
        <w:rPr>
          <w:b/>
          <w:sz w:val="34"/>
        </w:rPr>
        <w:t>GoFit - Complete Fitness Mobile Application, Coach Marketplace, and Administration Platform</w:t>
      </w:r>
    </w:p>
    <w:p>
      <w:pPr>
        <w:jc w:val="center"/>
      </w:pPr>
      <w:r>
        <w:drawing>
          <wp:inline xmlns:a="http://schemas.openxmlformats.org/drawingml/2006/main" xmlns:pic="http://schemas.openxmlformats.org/drawingml/2006/picture">
            <wp:extent cx="5806440" cy="1301443"/>
            <wp:docPr id="1" name="Picture 1" descr="Image: image1.png"/>
            <wp:cNvGraphicFramePr>
              <a:graphicFrameLocks noChangeAspect="1"/>
            </wp:cNvGraphicFramePr>
            <a:graphic>
              <a:graphicData uri="http://schemas.openxmlformats.org/drawingml/2006/picture">
                <pic:pic>
                  <pic:nvPicPr>
                    <pic:cNvPr id="0" name="figure_0_1_cover_identity.png"/>
                    <pic:cNvPicPr/>
                  </pic:nvPicPr>
                  <pic:blipFill>
                    <a:blip r:embed="rId9"/>
                    <a:stretch>
                      <a:fillRect/>
                    </a:stretch>
                  </pic:blipFill>
                  <pic:spPr>
                    <a:xfrm>
                      <a:off x="0" y="0"/>
                      <a:ext cx="5806440" cy="1301443"/>
                    </a:xfrm>
                    <a:prstGeom prst="rect"/>
                  </pic:spPr>
                </pic:pic>
              </a:graphicData>
            </a:graphic>
          </wp:inline>
        </w:drawing>
      </w:r>
    </w:p>
    <w:p>
      <w:pPr>
        <w:spacing w:before="40" w:after="160"/>
        <w:jc w:val="center"/>
      </w:pPr>
      <w:r>
        <w:rPr>
          <w:i/>
          <w:sz w:val="19"/>
        </w:rPr>
        <w:t>Figure 0.1: University and GoFit visual identity area</w:t>
      </w:r>
    </w:p>
    <w:tbl>
      <w:tblPr>
        <w:tblW w:type="auto" w:w="0"/>
        <w:jc w:val="center"/>
        <w:tblLayout w:type="fixed"/>
        <w:tblLook w:firstColumn="1" w:firstRow="1" w:lastColumn="0" w:lastRow="0" w:noHBand="0" w:noVBand="1" w:val="04A0"/>
      </w:tblPr>
      <w:tblGrid>
        <w:gridCol w:w="4680"/>
        <w:gridCol w:w="468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Value</w:t>
            </w:r>
          </w:p>
        </w:tc>
        <w:trPr>
          <w:tblHeader/>
        </w:trPr>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Prepared by</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insert official student full name]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insert official academic supervisor name]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insert official professional supervisor name]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Host organization</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insert official host organization details]</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year</w:t>
            </w:r>
          </w:p>
        </w:tc>
        <w:tc>
          <w:tcPr>
            <w:tcW w:type="dxa" w:w="60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2025 - 2026</w:t>
            </w:r>
          </w:p>
        </w:tc>
      </w:tr>
    </w:tbl>
    <w:p>
      <w:pPr>
        <w:spacing w:before="40" w:after="160"/>
        <w:jc w:val="center"/>
      </w:pPr>
      <w:r>
        <w:rPr>
          <w:i/>
          <w:sz w:val="19"/>
        </w:rPr>
        <w:t>Table 0.1: Report identification</w:t>
      </w:r>
    </w:p>
    <w:p>
      <w:r>
        <w:br w:type="page"/>
      </w:r>
    </w:p>
    <w:p>
      <w:pPr>
        <w:pStyle w:val="Heading1"/>
      </w:pPr>
      <w:r>
        <w:t>Validation / Signature Page</w:t>
      </w:r>
    </w:p>
    <w:p>
      <w:pPr>
        <w:spacing w:after="120" w:line="269" w:lineRule="auto"/>
      </w:pPr>
      <w:r>
        <w:t>This page is reserved for the official validation of the graduation internship report. It should include the signatures of the academic supervisor, professional supervisor, jury members, and any required institutional stamp.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Date</w:t>
            </w:r>
          </w:p>
        </w:tc>
        <w:trPr>
          <w:tblHeader/>
        </w:trPr>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date]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Professional supervisor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date]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Jury president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date]</w:t>
            </w:r>
          </w:p>
        </w:tc>
      </w:tr>
      <w:tr>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Reviewer / examiner</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official name]</w:t>
            </w:r>
          </w:p>
        </w:tc>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signature]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date]</w:t>
            </w:r>
          </w:p>
        </w:tc>
      </w:tr>
    </w:tbl>
    <w:p>
      <w:pPr>
        <w:spacing w:before="40" w:after="160"/>
        <w:jc w:val="center"/>
      </w:pPr>
      <w:r>
        <w:rPr>
          <w:i/>
          <w:sz w:val="19"/>
        </w:rPr>
        <w:t>Table 0.2: Validation signatures</w:t>
      </w:r>
    </w:p>
    <w:p>
      <w:r>
        <w:br w:type="page"/>
      </w:r>
    </w:p>
    <w:p>
      <w:pPr>
        <w:pStyle w:val="Heading1"/>
      </w:pPr>
      <w:r>
        <w:t>Acknowledgements</w:t>
      </w:r>
    </w:p>
    <w:p>
      <w:pPr>
        <w:spacing w:after="120" w:line="269" w:lineRule="auto"/>
      </w:pPr>
      <w:r>
        <w:t>I would like to express my sincere gratitude to my academic and professional supervisors for their guidance, feedback, and availability throughout this graduation internship. Their support helped me transform the GoFit project from a broad fitness platform idea into a structured mobile, web, and backend solution.</w:t>
      </w:r>
    </w:p>
    <w:p>
      <w:pPr>
        <w:spacing w:after="120" w:line="269" w:lineRule="auto"/>
      </w:pPr>
      <w:r>
        <w:t>I also thank the teaching staff and all people who contributed directly or indirectly to this work. Their advice, technical observations, and encouragement helped me improve the quality of the analysis, implementation, and documentation.</w:t>
      </w:r>
    </w:p>
    <w:p>
      <w:r>
        <w:br w:type="page"/>
      </w:r>
    </w:p>
    <w:p>
      <w:pPr>
        <w:pStyle w:val="Heading1"/>
      </w:pPr>
      <w:r>
        <w:t>Dedication</w:t>
      </w:r>
    </w:p>
    <w:p>
      <w:pPr>
        <w:spacing w:after="120" w:line="269" w:lineRule="auto"/>
      </w:pPr>
      <w:r>
        <w:t>I dedicate this work to my family, friends, mentors, and everyone who supported me during my academic journey and internship period. Their confidence and encouragement were essential during the demanding phases of design, development, testing, and report writing.</w:t>
      </w:r>
    </w:p>
    <w:p>
      <w:r>
        <w:br w:type="page"/>
      </w:r>
    </w:p>
    <w:p>
      <w:pPr>
        <w:pStyle w:val="Heading1"/>
      </w:pPr>
      <w:r>
        <w:t>Table of Contents</w:t>
      </w:r>
    </w:p>
    <w:p>
      <w:pPr>
        <w:spacing w:after="120" w:line="269" w:lineRule="auto"/>
      </w:pPr>
      <w:r>
        <w:t>[TODO: generate the final Word table of contents after page numbering and final layout are validated.]</w:t>
      </w:r>
    </w:p>
    <w:p>
      <w:r>
        <w:br w:type="page"/>
      </w:r>
    </w:p>
    <w:p>
      <w:pPr>
        <w:pStyle w:val="Heading1"/>
      </w:pPr>
      <w:r>
        <w:t>List of Figures</w:t>
      </w:r>
    </w:p>
    <w:p>
      <w:pPr>
        <w:spacing w:after="120" w:line="269" w:lineRule="auto"/>
      </w:pPr>
      <w:r>
        <w:t>[TODO: generate the final Word list of figures after official diagrams and real screenshots are inserted.]</w:t>
      </w:r>
    </w:p>
    <w:p>
      <w:r>
        <w:br w:type="page"/>
      </w:r>
    </w:p>
    <w:p>
      <w:pPr>
        <w:pStyle w:val="Heading1"/>
      </w:pPr>
      <w:r>
        <w:t>List of Tables</w:t>
      </w:r>
    </w:p>
    <w:p>
      <w:pPr>
        <w:spacing w:after="120" w:line="269" w:lineRule="auto"/>
      </w:pPr>
      <w:r>
        <w:t>[TODO: generate the final Word list of tables after the final formatting pass.]</w:t>
      </w:r>
    </w:p>
    <w:p>
      <w:r>
        <w:br w:type="page"/>
      </w:r>
    </w:p>
    <w:p>
      <w:pPr>
        <w:pStyle w:val="Heading1"/>
      </w:pPr>
      <w:r>
        <w:t>General Introduction</w:t>
      </w:r>
    </w:p>
    <w:p>
      <w:pPr>
        <w:spacing w:after="120" w:line="269" w:lineRule="auto"/>
      </w:pPr>
      <w:r>
        <w:t>Digital fitness has become an important part of modern health and training habits. Users increasingly expect mobile applications to help them plan workouts, follow progress, manage nutrition, receive reminders, and access professional coaching from a single experience. At the same time, coaches need tools to organize clients, programs, bookings, communication, and session follow-up without relying on several disconnected platforms.</w:t>
      </w:r>
    </w:p>
    <w:p>
      <w:pPr>
        <w:spacing w:after="120" w:line="269" w:lineRule="auto"/>
      </w:pPr>
      <w:r>
        <w:t>The GoFit project responds to this context by proposing a unified fitness platform. It combines an Expo/React Native mobile application, a Supabase backend, and a Next.js administration panel. The mobile application supports authentication, onboarding, workout planning, exercise library browsing, active workout sessions, rest timer management, progress monitoring, nutrition-related features, coach marketplace flows, bookings, chat, programs, and user preferences. The administration panel provides operational control over users, coaches, exercises, workouts, analytics, settings, and activity logs.</w:t>
      </w:r>
    </w:p>
    <w:p>
      <w:pPr>
        <w:spacing w:after="120" w:line="269" w:lineRule="auto"/>
      </w:pPr>
      <w:r>
        <w:t>The project also includes an AI dimension. GoFit is not only a CRUD application; it integrates AI-assisted body measurement, adaptive workout recommendations, AI coach briefing preparation, and automation workflows. The body-measurement feature combines on-device pose estimation, segmentation, feature extraction, statistical estimation, and manual validation. The recommendation and briefing features use a language-model workflow through Groq and controlled backend contexts. In addition, AI coding tools, including Codex, were used during project construction to accelerate analysis, documentation, code review, debugging support, report generation, and architecture reasoning. MCP-style connected tools and plugins helped keep the work grounded in current project files, official documentation, local command outputs, document tooling, and backend/automation context. These tools did not replace engineering validation; they were used as supervised assistants within a human-controlled development workflow.</w:t>
      </w:r>
    </w:p>
    <w:p>
      <w:pPr>
        <w:spacing w:after="120" w:line="269" w:lineRule="auto"/>
      </w:pPr>
      <w:r>
        <w:t>The main objective of the internship was to design, implement, and document a complete software foundation for GoFit. The work included requirements analysis, Agile planning, database modeling, mobile and web development, backend integration, security considerations, testing, and deployment preparation.</w:t>
      </w:r>
    </w:p>
    <w:p>
      <w:pPr>
        <w:spacing w:after="120" w:line="269" w:lineRule="auto"/>
      </w:pPr>
      <w:r>
        <w:t>The scientific and technical interest of the project lies in the combination of several software-engineering concerns: a cross-platform mobile interface, a web administration panel, a secure backend-as-a-service architecture, realtime communication, media and notification integrations, AI-assisted user features, and a documented Agile delivery process. The final system is therefore studied as a complete digital product rather than as an isolated mobile application.</w:t>
      </w:r>
    </w:p>
    <w:p>
      <w:pPr>
        <w:spacing w:after="120" w:line="269" w:lineRule="auto"/>
      </w:pPr>
      <w:r>
        <w:t>This report is organized into six chapters. Chapter 1 presents the project context, problem statement, existing limitations, proposed solution, methodology, and modeling language. Chapter 2 describes Sprint 0, including actors, requirements, product backlog, Scrum organization, and global use case modeling. Chapters 3, 4, and 5 present the main development sprints: mobile foundation and workout core, progress and nutrition features, then coach marketplace and administration. Chapter 6 presents the working environment, architecture, technologies, deployment approach, and final validation. The report ends with a general conclusion, bibliography, and appendices.</w:t>
      </w:r>
    </w:p>
    <w:p>
      <w:r>
        <w:br w:type="page"/>
      </w:r>
    </w:p>
    <w:p>
      <w:pPr>
        <w:pStyle w:val="Heading1"/>
      </w:pPr>
      <w:r>
        <w:t>1 Project Study</w:t>
      </w:r>
    </w:p>
    <w:p>
      <w:pPr>
        <w:pStyle w:val="Heading2"/>
      </w:pPr>
      <w:r>
        <w:t>1.1 Project Context</w:t>
      </w:r>
    </w:p>
    <w:p>
      <w:pPr>
        <w:spacing w:after="120" w:line="269" w:lineRule="auto"/>
      </w:pPr>
      <w:r>
        <w:t>GoFit is positioned in the digital fitness and coaching domain. The project targets users who want to organize training, monitor progress, and access fitness support through a mobile application. It also targets coaches who need a more structured way to present their services, follow clients, schedule sessions, and communicate. Finally, it includes an administration layer for managing content and platform operations.</w:t>
      </w:r>
    </w:p>
    <w:p>
      <w:pPr>
        <w:spacing w:after="120" w:line="269" w:lineRule="auto"/>
      </w:pPr>
      <w:r>
        <w:t>The technical context is a multi-part product: an Expo/React Native mobile application for iOS and Android, a Next.js web administration panel, and a Supabase backend providing PostgreSQL, authentication, storage, and security policies. This architecture allows the project to separate mobile user experience, administrative workflows, and backend persistence.</w:t>
      </w:r>
    </w:p>
    <w:p>
      <w:pPr>
        <w:pStyle w:val="Heading2"/>
      </w:pPr>
      <w:r>
        <w:t>1.2 Host Organization Presentation</w:t>
      </w:r>
    </w:p>
    <w:p>
      <w:pPr>
        <w:spacing w:after="120" w:line="269" w:lineRule="auto"/>
      </w:pPr>
      <w:r>
        <w:t>The host organization or project environment supported the development of GoFit as a graduation internship project. The work was conducted with regular supervision, progressive validation, and a Scrum-inspired organization. The project owner and supervisors helped prioritize the scope around workout planning, progress tracking, coach marketplace flows, administration, and deployment preparation.</w:t>
      </w:r>
    </w:p>
    <w:p>
      <w:pPr>
        <w:pStyle w:val="Heading3"/>
      </w:pPr>
      <w:r>
        <w:t>1.2.1 Presentation of the Company</w:t>
      </w:r>
    </w:p>
    <w:p>
      <w:pPr>
        <w:spacing w:after="120" w:line="269" w:lineRule="auto"/>
      </w:pPr>
      <w:r>
        <w:t>[TODO: complete official host organization details: legal name, business area, services, target clients, structure, and supervising department.] In the current project material, GoFit is presented as the software product developed during the internship: a fitness platform dedicated to workout tracking, progress monitoring, coach marketplace workflows, AI-assisted support, and operational administration.</w:t>
      </w:r>
    </w:p>
    <w:p>
      <w:pPr>
        <w:pStyle w:val="Heading3"/>
      </w:pPr>
      <w:r>
        <w:t>1.2.2 Company Logo</w:t>
      </w:r>
    </w:p>
    <w:p>
      <w:pPr>
        <w:jc w:val="center"/>
      </w:pPr>
      <w:r>
        <w:drawing>
          <wp:inline xmlns:a="http://schemas.openxmlformats.org/drawingml/2006/main" xmlns:pic="http://schemas.openxmlformats.org/drawingml/2006/picture">
            <wp:extent cx="5806440" cy="1301443"/>
            <wp:docPr id="2" name="Picture 2" descr="Image: image2.png"/>
            <wp:cNvGraphicFramePr>
              <a:graphicFrameLocks noChangeAspect="1"/>
            </wp:cNvGraphicFramePr>
            <a:graphic>
              <a:graphicData uri="http://schemas.openxmlformats.org/drawingml/2006/picture">
                <pic:pic>
                  <pic:nvPicPr>
                    <pic:cNvPr id="0" name="figure_1_1_gofit_identity.png"/>
                    <pic:cNvPicPr/>
                  </pic:nvPicPr>
                  <pic:blipFill>
                    <a:blip r:embed="rId10"/>
                    <a:stretch>
                      <a:fillRect/>
                    </a:stretch>
                  </pic:blipFill>
                  <pic:spPr>
                    <a:xfrm>
                      <a:off x="0" y="0"/>
                      <a:ext cx="5806440" cy="1301443"/>
                    </a:xfrm>
                    <a:prstGeom prst="rect"/>
                  </pic:spPr>
                </pic:pic>
              </a:graphicData>
            </a:graphic>
          </wp:inline>
        </w:drawing>
      </w:r>
    </w:p>
    <w:p>
      <w:pPr>
        <w:spacing w:before="40" w:after="160"/>
        <w:jc w:val="center"/>
      </w:pPr>
      <w:r>
        <w:rPr>
          <w:i/>
          <w:sz w:val="19"/>
        </w:rPr>
        <w:t>Figure 1.1: GoFit and host organization identity</w:t>
      </w:r>
    </w:p>
    <w:p>
      <w:pPr>
        <w:pStyle w:val="Heading2"/>
      </w:pPr>
      <w:r>
        <w:t>1.3 Problem Statement</w:t>
      </w:r>
    </w:p>
    <w:p>
      <w:pPr>
        <w:spacing w:after="120" w:line="269" w:lineRule="auto"/>
      </w:pPr>
      <w:r>
        <w:t>Many fitness users rely on several disconnected tools: one application for workout planning, another for nutrition, a spreadsheet for body measurements, messaging applications for coach communication, and separate calendars or payment tools for coaching sessions. This fragmentation reduces engagement, creates duplicated data entry, and makes long-term progress harder to understand.</w:t>
      </w:r>
    </w:p>
    <w:p>
      <w:pPr>
        <w:spacing w:after="120" w:line="269" w:lineRule="auto"/>
      </w:pPr>
      <w:r>
        <w:t>For coaches, the issue is also operational. Managing client profiles, programs, bookings, messages, session packs, and progress follow-up across separate services increases administrative workload and reduces the quality of personalized support. Administrators also need a centralized interface to manage users, coaches, exercises, workouts, analytics, and platform content.</w:t>
      </w:r>
    </w:p>
    <w:p>
      <w:pPr>
        <w:spacing w:after="120" w:line="269" w:lineRule="auto"/>
      </w:pPr>
      <w:r>
        <w:t>A second difficulty concerns personalization. Fitness applications often ask users to follow predefined programs without considering recent activity, readiness, goals, progress, or coach context. Coaches may personalize plans manually, but this becomes time-consuming as the number of clients grows. GoFit therefore investigates AI-assisted recommendations and AI-generated coach briefings to support decision-making while keeping the coach and user in control.</w:t>
      </w:r>
    </w:p>
    <w:p>
      <w:pPr>
        <w:spacing w:after="120" w:line="269" w:lineRule="auto"/>
      </w:pPr>
      <w:r>
        <w:t>A third difficulty concerns body-progress tracking. Users often want visual and numerical feedback about body evolution, but manual tape measurements are irregular and progress photos are hard to interpret objectively. Computer vision can help extract pose and silhouette indicators, but it also introduces technical constraints: photo quality, camera angle, clothing, segmentation quality, privacy, model performance, and the fact that consumer photos cannot produce perfect circumference measurements without validation.</w:t>
      </w:r>
    </w:p>
    <w:p>
      <w:pPr>
        <w:pStyle w:val="Heading2"/>
      </w:pPr>
      <w:r>
        <w:t>1.4 Study of Existing Conditions</w:t>
      </w:r>
    </w:p>
    <w:p>
      <w:pPr>
        <w:spacing w:after="120" w:line="269" w:lineRule="auto"/>
      </w:pPr>
      <w:r>
        <w:t>Existing fitness solutions often focus on only one part of the user journey. Workout applications generally provide templates and logging, nutrition applications focus on meals and calories, and coaching platforms often specialize in booking or messaging. Although these tools may be strong individually, they do not always provide a coherent end-to-end experience for users, coaches, and administrators.</w:t>
      </w:r>
    </w:p>
    <w:p>
      <w:pPr>
        <w:spacing w:after="120" w:line="269" w:lineRule="auto"/>
      </w:pPr>
      <w:r>
        <w:t>Manual processes also remain common. Coaches may use spreadsheets, messaging apps, calendar tools, and external payment links. Users may manually enter measurements and training notes without automated reminders, dashboards, or coach visibility. These conditions motivated the design of a more integrated GoFit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Common existing approach</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Observed limitation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GoFit response</w:t>
            </w:r>
          </w:p>
        </w:tc>
        <w:trPr>
          <w:tblHeader/>
        </w:trPr>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tracking</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Standalone apps with fixed programs and session logs.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Limited connection with coach follow-up, bookings, and personalized marketplace services.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workout library, custom workouts, active sessions, rest timer, history, and coach program context.</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management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Spreadsheets, messaging apps, calendars, and manual notes.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information is scattered and difficult to operationalize.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dashboard, clients, notes, programs, bookings, packs, chat, and AI session briefing.</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tracking</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body measurements, isolated progress photos, and simple charts.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may forget to measure, enter inconsistent values, or fail to interpret visual changes.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screens, body-measurement workflow, quality checks, draft AI values, and manual correction.</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Direct database access or disconnected back-office tools.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Risky operations, weak visibility, and no clear operational dashboard.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 with protected routes, user/coach/content management, settings, and analytics.</w:t>
            </w:r>
          </w:p>
        </w:tc>
      </w:tr>
      <w:tr>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assistance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Generic prompts or no AI support.</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Recommendations may be disconnected from real user data and unsafe if not scoped.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Backend-controlled prompts using profile, workout, coach, booking, and note context with human review.</w:t>
            </w:r>
          </w:p>
        </w:tc>
      </w:tr>
    </w:tbl>
    <w:p>
      <w:pPr>
        <w:spacing w:before="40" w:after="160"/>
        <w:jc w:val="center"/>
      </w:pPr>
      <w:r>
        <w:rPr>
          <w:i/>
          <w:sz w:val="19"/>
        </w:rPr>
        <w:t>Table 1.3: Existing-condition analysis</w:t>
      </w:r>
    </w:p>
    <w:p>
      <w:pPr>
        <w:pStyle w:val="Heading2"/>
      </w:pPr>
      <w:r>
        <w:t>1.5 Limits and Inconveniences of Existing Solution</w:t>
      </w:r>
    </w:p>
    <w:p>
      <w:pPr>
        <w:pStyle w:val="ListBullet"/>
        <w:spacing w:after="60"/>
      </w:pPr>
      <w:r>
        <w:t>Fragmented experience across workout, nutrition, progress, booking, payment, and messaging tools.</w:t>
      </w:r>
    </w:p>
    <w:p>
      <w:pPr>
        <w:pStyle w:val="ListBullet"/>
        <w:spacing w:after="60"/>
      </w:pPr>
      <w:r>
        <w:t>Limited coach-client connectivity and weak operational visibility for coaches.</w:t>
      </w:r>
    </w:p>
    <w:p>
      <w:pPr>
        <w:pStyle w:val="ListBullet"/>
        <w:spacing w:after="60"/>
      </w:pPr>
      <w:r>
        <w:t>Manual progress tracking and reduced accuracy for body measurements.</w:t>
      </w:r>
    </w:p>
    <w:p>
      <w:pPr>
        <w:pStyle w:val="ListBullet"/>
        <w:spacing w:after="60"/>
      </w:pPr>
      <w:r>
        <w:t>Lack of centralized administration for users, coaches, exercises, workouts, analytics, and settings.</w:t>
      </w:r>
    </w:p>
    <w:p>
      <w:pPr>
        <w:pStyle w:val="ListBullet"/>
        <w:spacing w:after="60"/>
      </w:pPr>
      <w:r>
        <w:t>Difficulty maintaining consistent data security and access control when several tools are used.</w:t>
      </w:r>
    </w:p>
    <w:p>
      <w:pPr>
        <w:pStyle w:val="Heading2"/>
      </w:pPr>
      <w:r>
        <w:t>1.6 Proposed Solution</w:t>
      </w:r>
    </w:p>
    <w:p>
      <w:pPr>
        <w:spacing w:after="120" w:line="269" w:lineRule="auto"/>
      </w:pPr>
      <w:r>
        <w:t>The proposed solution is GoFit, a complete fitness platform composed of three main parts. The first part is a cross-platform mobile application built with Expo and React Native. It supports authentication, onboarding, user profile management, workout planning, exercise browsing, active workout sessions, rest timers, progress monitoring, nutrition-related features, coach marketplace flows, bookings, chat, and personalization settings.</w:t>
      </w:r>
    </w:p>
    <w:p>
      <w:pPr>
        <w:spacing w:after="120" w:line="269" w:lineRule="auto"/>
      </w:pPr>
      <w:r>
        <w:t>The second part is a Next.js administration panel. It allows administrators to manage users, coaches, exercises, workouts, transactions, settings, notifications, and activity logs. The third part is a Supabase backend that provides authentication, PostgreSQL database, storage, realtime capabilities, and row-level security.</w:t>
      </w:r>
    </w:p>
    <w:p>
      <w:pPr>
        <w:spacing w:after="120" w:line="269" w:lineRule="auto"/>
      </w:pPr>
      <w:r>
        <w:t>The solution also includes AI-assisted services. On the client side, body measurement uses pose detection, segmentation, feature extraction, and statistical estimation to generate editable draft measurements. On the recommendation side, GoFit uses controlled language-model prompts to propose workout recommendations and prepare session briefings for coaches. On the operational side, n8n workflows prepare automated coach notes and administrative digests by combining Supabase data with Groq-generated summaries.</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responsibility</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Representative components</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 user and coach experience.</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sessions, rest timer, progress, nutrition, coach marketplace, bookings, chat, programs, video screen.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automation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Assist measurement, recommendation, briefing, and operational follow-up.</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MoveNet, segmentation service, Groq LLM prompts, n8n AI session prep, admin operations digest.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Platform monitoring and data management.</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activity logs.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Persistent data, access control, realtime communication, and privileged operations.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PostgreSQL, RLS, Storage, Realtime, Edge Functions, migrations, service-role server operations.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integration layer</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Specialized external services that should remain isolated behind controlled interfaces.</w:t>
            </w:r>
          </w:p>
        </w:tc>
        <w:tc>
          <w:tcPr>
            <w:tcW w:type="dxa" w:w="41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Push, LiveKit video, optional media/storage providers, Groq API, hosting/build platforms.</w:t>
            </w:r>
          </w:p>
        </w:tc>
      </w:tr>
    </w:tbl>
    <w:p>
      <w:pPr>
        <w:spacing w:before="40" w:after="160"/>
        <w:jc w:val="center"/>
      </w:pPr>
      <w:r>
        <w:rPr>
          <w:i/>
          <w:sz w:val="19"/>
        </w:rPr>
        <w:t>Table 1.4: Proposed-solution modules</w:t>
      </w:r>
    </w:p>
    <w:p>
      <w:pPr>
        <w:pStyle w:val="Heading2"/>
      </w:pPr>
      <w:r>
        <w:t>1.7 Adopted Development Methodology and Modeling Language</w:t>
      </w:r>
    </w:p>
    <w:p>
      <w:pPr>
        <w:spacing w:after="120" w:line="269" w:lineRule="auto"/>
      </w:pPr>
      <w:r>
        <w:t>The project was organized using an Agile approach inspired by Scrum. This choice was appropriate because the product scope includes several connected modules and required regular adaptation after technical discoveries, UI/UX decisions, and backend constraints.</w:t>
      </w:r>
    </w:p>
    <w:p>
      <w:pPr>
        <w:pStyle w:val="Heading3"/>
      </w:pPr>
      <w:r>
        <w:t>1.7.1 Comparison Between Traditional and Agile Methodologies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Traditional methodology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Agile methodology</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Most planning is completed before implementation starts.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Planning is refined continuously sprint by sprint.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 management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are costly and often delayed.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Changes can be integrated into the backlog.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Delivery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product is delivered near the end of the project.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Working increments are delivered regularly.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Less suitable because mobile, backend, and admin needs evolved during implementation.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Suitable because GoFit modules can be implemented and validated incrementally.</w:t>
            </w:r>
          </w:p>
        </w:tc>
      </w:tr>
    </w:tbl>
    <w:p>
      <w:pPr>
        <w:spacing w:before="40" w:after="160"/>
        <w:jc w:val="center"/>
      </w:pPr>
      <w:r>
        <w:rPr>
          <w:i/>
          <w:sz w:val="19"/>
        </w:rPr>
        <w:t>Table 1.1: Comparison between traditional and agile methodologies</w:t>
      </w:r>
    </w:p>
    <w:p>
      <w:pPr>
        <w:pStyle w:val="Heading3"/>
      </w:pPr>
      <w:r>
        <w:t>1.7.2 Comparison Between Scrum and Kanban</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Criterion</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Scrum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Kanban</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Cadence</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Time-boxed sprints with planning and review.</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Continuous flow without fixed sprint boundaries.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Roles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 Scrum Master, and Development Team.</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mandatory roles.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Artifacts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backlog, sprint backlog, increment.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board and work-in-progress limits.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Choice for GoFit</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Selected because the internship had planned increments and deadlines.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task visualization but less structured for academic reporting.</w:t>
            </w:r>
          </w:p>
        </w:tc>
      </w:tr>
    </w:tbl>
    <w:p>
      <w:pPr>
        <w:spacing w:before="40" w:after="160"/>
        <w:jc w:val="center"/>
      </w:pPr>
      <w:r>
        <w:rPr>
          <w:i/>
          <w:sz w:val="19"/>
        </w:rPr>
        <w:t>Table 1.2: Comparison between Scrum and Kanban</w:t>
      </w:r>
    </w:p>
    <w:p>
      <w:pPr>
        <w:pStyle w:val="Heading3"/>
      </w:pPr>
      <w:r>
        <w:t>1.7.3 Scrum</w:t>
      </w:r>
    </w:p>
    <w:p>
      <w:pPr>
        <w:spacing w:after="120" w:line="269" w:lineRule="auto"/>
      </w:pPr>
      <w:r>
        <w:t>Scrum was used to structure the work into fixed iterations. The product backlog listed major GoFit features, each sprint selected a coherent subset, and each increment targeted a working part of the product. Sprint reviews and retrospectives supported feedback and improvement.</w:t>
      </w:r>
    </w:p>
    <w:p>
      <w:pPr>
        <w:jc w:val="center"/>
      </w:pPr>
      <w:r>
        <w:drawing>
          <wp:inline xmlns:a="http://schemas.openxmlformats.org/drawingml/2006/main" xmlns:pic="http://schemas.openxmlformats.org/drawingml/2006/picture">
            <wp:extent cx="5806440" cy="2622909"/>
            <wp:docPr id="3" name="Picture 3" descr="Image: image3.png"/>
            <wp:cNvGraphicFramePr>
              <a:graphicFrameLocks noChangeAspect="1"/>
            </wp:cNvGraphicFramePr>
            <a:graphic>
              <a:graphicData uri="http://schemas.openxmlformats.org/drawingml/2006/picture">
                <pic:pic>
                  <pic:nvPicPr>
                    <pic:cNvPr id="0" name="figure_1_2_scrum_flow.png"/>
                    <pic:cNvPicPr/>
                  </pic:nvPicPr>
                  <pic:blipFill>
                    <a:blip r:embed="rId11"/>
                    <a:stretch>
                      <a:fillRect/>
                    </a:stretch>
                  </pic:blipFill>
                  <pic:spPr>
                    <a:xfrm>
                      <a:off x="0" y="0"/>
                      <a:ext cx="5806440" cy="2622909"/>
                    </a:xfrm>
                    <a:prstGeom prst="rect"/>
                  </pic:spPr>
                </pic:pic>
              </a:graphicData>
            </a:graphic>
          </wp:inline>
        </w:drawing>
      </w:r>
    </w:p>
    <w:p>
      <w:pPr>
        <w:spacing w:before="40" w:after="160"/>
        <w:jc w:val="center"/>
      </w:pPr>
      <w:r>
        <w:rPr>
          <w:i/>
          <w:sz w:val="19"/>
        </w:rPr>
        <w:t>Figure 1.2: Scrum flow used for GoFit</w:t>
      </w:r>
    </w:p>
    <w:p>
      <w:pPr>
        <w:pStyle w:val="Heading3"/>
      </w:pPr>
      <w:r>
        <w:t>1.7.4 Modeling Language / UML</w:t>
      </w:r>
    </w:p>
    <w:p>
      <w:pPr>
        <w:spacing w:after="120" w:line="269" w:lineRule="auto"/>
      </w:pPr>
      <w:r>
        <w:t>UML was selected to model requirements and system design. Use case diagrams describe actors and system functions, class diagrams describe structural relationships, sequence diagrams describe interactions, and deployment diagrams describe the runtime environment.</w:t>
      </w:r>
    </w:p>
    <w:p>
      <w:pPr>
        <w:pStyle w:val="Heading2"/>
      </w:pPr>
      <w:r>
        <w:t>1.8 Conclusion</w:t>
      </w:r>
    </w:p>
    <w:p>
      <w:pPr>
        <w:spacing w:after="120" w:line="269" w:lineRule="auto"/>
      </w:pPr>
      <w:r>
        <w:t>This chapter presented the GoFit project, its context, problem statement, existing limitations, proposed solution, methodology, and modeling language. The next chapter presents Sprint 0, where requirements and project organization are formalized.</w:t>
      </w:r>
    </w:p>
    <w:p>
      <w:r>
        <w:br w:type="page"/>
      </w:r>
    </w:p>
    <w:p>
      <w:pPr>
        <w:pStyle w:val="Heading1"/>
      </w:pPr>
      <w:r>
        <w:t>2 Sprint 0</w:t>
      </w:r>
    </w:p>
    <w:p>
      <w:pPr>
        <w:spacing w:after="120" w:line="269" w:lineRule="auto"/>
      </w:pPr>
      <w:r>
        <w:t>Sprint 0 prepared the project before feature implementation. It clarified actors, requirements, backlog organization, sprint planning, and the global functional perimeter of GoFit.</w:t>
      </w:r>
    </w:p>
    <w:p>
      <w:pPr>
        <w:pStyle w:val="Heading2"/>
      </w:pPr>
      <w:r>
        <w:t>2.1 Needs Assessment</w:t>
      </w:r>
    </w:p>
    <w:p>
      <w:pPr>
        <w:pStyle w:val="Heading3"/>
      </w:pPr>
      <w:r>
        <w:t>2.1.1 Identification of Actors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Type</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client</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mobile application to manage profile, workouts, nutrition, progress, bookings, packs, programs, and communication.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profile, manages clients, programs, session packs, availability, bookings, check-ins, and chat.</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Primary</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Uses the web admin panel to manage users, coaches, exercises, workouts, transactions, notifications, settings, and analytics.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system</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Provides authentication, PostgreSQL database, storage, realtime features, edge functions, and row-level security.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Payment/video/push services</w:t>
            </w:r>
          </w:p>
        </w:tc>
        <w:tc>
          <w:tcPr>
            <w:tcW w:type="dxa" w:w="17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External services</w:t>
            </w:r>
          </w:p>
        </w:tc>
        <w:tc>
          <w:tcPr>
            <w:tcW w:type="dxa" w:w="54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planned or implemented communication, notification, and marketplace capabilities.</w:t>
            </w:r>
          </w:p>
        </w:tc>
      </w:tr>
    </w:tbl>
    <w:p>
      <w:pPr>
        <w:spacing w:before="40" w:after="160"/>
        <w:jc w:val="center"/>
      </w:pPr>
      <w:r>
        <w:rPr>
          <w:i/>
          <w:sz w:val="19"/>
        </w:rPr>
        <w:t>Table 2.1: Identification of actors</w:t>
      </w:r>
    </w:p>
    <w:p>
      <w:pPr>
        <w:pStyle w:val="Heading3"/>
      </w:pPr>
      <w:r>
        <w:t>2.1.2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rPr>
          <w:tblHeader/>
        </w:trPr>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FR-01</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Register, sign in, reset password, and manage authenticated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 / Admin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FR-02</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onboarding and maintain personal profile, goals, units, preferences, and measurements.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FR-03</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exercise library, view details, create custom workouts, and start workout sessions.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FR-04</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 active workout progress with sets, reps, weights, rest timer, and workout summary.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FR-05</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statistics, body measurements, consistency, and workout history.</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FR-06</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marketplace features to find coaches, book sessions, buy packs, receive programs, and chat.</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 / 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FR-07</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coaches to onboard, manage clients, create programs, define availability, and follow check-ins.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FR-08</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administrators to manage users, coaches, exercises, workouts, transactions, notifications, settings, and analytics.</w:t>
            </w:r>
          </w:p>
        </w:tc>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r>
    </w:tbl>
    <w:p>
      <w:pPr>
        <w:spacing w:before="40" w:after="160"/>
        <w:jc w:val="center"/>
      </w:pPr>
      <w:r>
        <w:rPr>
          <w:i/>
          <w:sz w:val="19"/>
        </w:rPr>
        <w:t>Table 2.2: Functional requirements</w:t>
      </w:r>
    </w:p>
    <w:p>
      <w:pPr>
        <w:pStyle w:val="Heading3"/>
      </w:pPr>
      <w:r>
        <w:t>2.1.3 Non-Functional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Requirement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NFR-01</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must be handled through Supabase Auth and data access must respect RLS policies.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NFR-02</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Performance</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screens, lists, and admin pages must remain responsive during repeated daily use.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NFR-03</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codebase must separate screens, components, services, stores, navigation, and database migrations.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NFR-04</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progress, coach, and admin flows must include clear navigation, loading states, and error messages.</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NFR-05</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Scalability</w:t>
            </w:r>
          </w:p>
        </w:tc>
        <w:tc>
          <w:tcPr>
            <w:tcW w:type="dxa" w:w="67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database model must support native workouts, custom workouts, sessions, coaches, clients, messages, and admin growth.</w:t>
            </w:r>
          </w:p>
        </w:tc>
      </w:tr>
    </w:tbl>
    <w:p>
      <w:pPr>
        <w:spacing w:before="40" w:after="160"/>
        <w:jc w:val="center"/>
      </w:pPr>
      <w:r>
        <w:rPr>
          <w:i/>
          <w:sz w:val="19"/>
        </w:rPr>
        <w:t>Table 2.3: Non-functional requirements</w:t>
      </w:r>
    </w:p>
    <w:p>
      <w:pPr>
        <w:spacing w:before="120" w:after="160" w:line="259" w:lineRule="auto"/>
      </w:pPr>
      <w:r>
        <w:rPr>
          <w:b/>
          <w:color w:val="1F4D78"/>
        </w:rPr>
        <w:t xml:space="preserve">Requirement interpretation: </w:t>
      </w:r>
      <w:r>
        <w:t>The non-functional requirements are especially important for GoFit because the platform manipulates personal fitness data, progress photos, coach-client communication, and privileged administration actions. Security, privacy, reliability, and transparency therefore have the same importance as the visible mobile screens.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Constraint</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Design decision</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Human review of AI outputs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AI-generated body measurements and coach summaries can be wrong or incomplete.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Measurements are shown as draft values; coach briefings are assistance notes, not automatic decisions.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 medical diagnosis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 data and photos should not be interpreted as clinical information.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and application position AI as progress support only.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Scoped prompts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 models can hallucinate if asked open-ended questions.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Prompts use only selected profile, workout, booking, note, and check-in data.</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protection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Automations and admin workflows need privileged access.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keys remain in backend/n8n/server contexts, never in the mobile app.</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CV preference</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Photos are sensitive user data.</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and segmentation are designed primarily for local/native processing where feasible.</w:t>
            </w:r>
          </w:p>
        </w:tc>
      </w:tr>
    </w:tbl>
    <w:p>
      <w:pPr>
        <w:spacing w:before="40" w:after="160"/>
        <w:jc w:val="center"/>
      </w:pPr>
      <w:r>
        <w:rPr>
          <w:i/>
          <w:sz w:val="19"/>
        </w:rPr>
        <w:t>Table 2.4: AI and privacy constraints</w:t>
      </w:r>
    </w:p>
    <w:p>
      <w:pPr>
        <w:pStyle w:val="Heading2"/>
      </w:pPr>
      <w:r>
        <w:t>2.2 Project Structure and Management with Scrum</w:t>
      </w:r>
    </w:p>
    <w:p>
      <w:pPr>
        <w:pStyle w:val="Heading3"/>
      </w:pPr>
      <w:r>
        <w:t>2.2.1 Scrum Team</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Assigned person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 Owner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Supervisor / project owner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Prioritizes needs and validates the business value of GoFit features.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Master</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supervisor</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sprint rhythm, removes blockers, and tracks progress.</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Team</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Student / team members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Designs, implements, tests, and documents the mobile app, backend, and admin panel.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Stakeholders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 and professional supervisors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Review increments and provide feedback.</w:t>
            </w:r>
          </w:p>
        </w:tc>
      </w:tr>
    </w:tbl>
    <w:p>
      <w:pPr>
        <w:spacing w:before="40" w:after="160"/>
        <w:jc w:val="center"/>
      </w:pPr>
      <w:r>
        <w:rPr>
          <w:i/>
          <w:sz w:val="19"/>
        </w:rPr>
        <w:t>Table 2.5: Scrum team</w:t>
      </w:r>
    </w:p>
    <w:p>
      <w:pPr>
        <w:pStyle w:val="Heading3"/>
      </w:pPr>
      <w:r>
        <w:t>2.2.2 Product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Epic / User 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Planned sprint</w:t>
            </w:r>
          </w:p>
        </w:tc>
        <w:trPr>
          <w:tblHeader/>
        </w:trPr>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PB-01</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secure authentication and onboarding.</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PB-02</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create, schedule, and execute workouts.</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PB-03</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an exercise library and workout history.</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PB-04</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user, I want to track progress, measurements, and nutrition.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PB-05</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 coach, I want onboarding, profile, client management, programs, bookings, and chat.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PB-06</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an administrator, I want dashboard, user, coach, exercise, workout, transaction, notification, and settings management.</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r>
      <w:tr>
        <w:tc>
          <w:tcPr>
            <w:tcW w:type="dxa" w:w="9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PB-07</w:t>
            </w:r>
          </w:p>
        </w:tc>
        <w:tc>
          <w:tcPr>
            <w:tcW w:type="dxa" w:w="5903"/>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As the platform owner, I want deployment, monitoring, and release preparation.</w:t>
            </w:r>
          </w:p>
        </w:tc>
        <w:tc>
          <w:tcPr>
            <w:tcW w:type="dxa" w:w="10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Closing phase</w:t>
            </w:r>
          </w:p>
        </w:tc>
      </w:tr>
    </w:tbl>
    <w:p>
      <w:pPr>
        <w:spacing w:before="40" w:after="160"/>
        <w:jc w:val="center"/>
      </w:pPr>
      <w:r>
        <w:rPr>
          <w:i/>
          <w:sz w:val="19"/>
        </w:rPr>
        <w:t>Table 2.6: Product backlog</w:t>
      </w:r>
    </w:p>
    <w:p>
      <w:pPr>
        <w:spacing w:after="120" w:line="269" w:lineRule="auto"/>
      </w:pPr>
      <w:r>
        <w:t>The GoFit backlog was not limited to a simple workout tracker. It was organized as a multi-module platform that covers the client experience, the coach experience, the administration experience, and the backend services required to connect them. The project inventory identifies more than two hundred functional items distributed across mobile client features, coach features, admin-panel features, backend functions, database migrations, realtime communication, storage, notification, and AI-assisted progress tracking.</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features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elements</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Registration, login, session persistence, password reset, protected navigation, onboarding screens, profile creation, goals, units, preferences, and role-aware flows.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Expo Secure Store, auth store, protected navigators, user_profiles table, onboarding state.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planning and execution</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custom workouts, native workouts, day splits, workout builder, session tracking, sets, reps, weights, duration, workout summary, and history.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workouts, workout_exercises, workout_sessions, workout services, Zustand stores, active-session screens.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Enhanced rest timer</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pause, resume, warning intervals, haptic feedback, audio cues, auto-advance settings, persistent timer preferences, and background-aware behavior.</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preferences, mobile UI controls, audio/haptic APIs, workout session integration.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measurements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charts, workout statistics, consistency, body measurements, progress photos, AI-assisted draft measurements, manual correction, and validation notes.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 service, MediaPipe native module, MoveNet fallback, segmentation service, measurement tables.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saved meals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logging foundations, saved meal management, meal item editing, reusable food entries, and history views where enabled.</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screens, saved meal services, local and Supabase-backed persistence.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 coach profiles, onboarding, certification/CV upload, pending validation, session packs, bookings, availability, client list, check-ins, programs, chat, video-session preparation, wallet, and settings.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tables, marketplace screens, booking services, realtime chat, storage uploads, LiveKit token function where applicable.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statistics, user management, coach validation, exercise/workout management, transactions, notifications, settings, activity logs, search, import/export, analytics, and protected admin routes.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server-side Supabase admin client, middleware, shadcn-style components, admin routes.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integrations</w:t>
            </w:r>
          </w:p>
        </w:tc>
        <w:tc>
          <w:tcPr>
            <w:tcW w:type="dxa" w:w="47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PostgreSQL database, row-level security, storage, realtime messaging, push notifications, video-token generation, edge functions, migrations, and deployment configuration.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RLS policies, Edge Functions, Storage buckets, Realtime channels, Expo Push, environment variables.</w:t>
            </w:r>
          </w:p>
        </w:tc>
      </w:tr>
    </w:tbl>
    <w:p>
      <w:pPr>
        <w:spacing w:before="40" w:after="160"/>
        <w:jc w:val="center"/>
      </w:pPr>
      <w:r>
        <w:rPr>
          <w:i/>
          <w:sz w:val="19"/>
        </w:rPr>
        <w:t>Table 2.7: Detailed feature modules of GoFit</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Product area</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Approximate feature count</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workouts, active sessions, rest timer, progress, measurements, nutrition, marketplace access, bookings, programs, chat.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profile, dashboard, clients, client progress, notes, programs, calendar, availability, wallet, settings.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users, coaches, exercises, workouts, transactions, notifications, settings, analytics, imports/exports, activity logs.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 Edge Functions</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51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 RLS, storage, realtime chat, push notification relay, video-token generation, AI measurement function support.</w:t>
            </w:r>
          </w:p>
        </w:tc>
      </w:tr>
    </w:tbl>
    <w:p>
      <w:pPr>
        <w:spacing w:before="40" w:after="160"/>
        <w:jc w:val="center"/>
      </w:pPr>
      <w:r>
        <w:rPr>
          <w:i/>
          <w:sz w:val="19"/>
        </w:rPr>
        <w:t>Table 2.8: Feature coverage by product area</w:t>
      </w:r>
    </w:p>
    <w:p>
      <w:pPr>
        <w:spacing w:after="120" w:line="269" w:lineRule="auto"/>
      </w:pPr>
      <w:r>
        <w:t>To avoid documenting only planned features, the report also uses a source-tree audit. The implementation evidence was taken from the actual repository areas: mobile screens, mobile services, Zustand stores, admin routes, Supabase Edge Functions, SQL migrations, and exported n8n workflow JSON files. This makes the report closer to the real GoFit product rather than only a theoretical project description.</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Repository area</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Implemented coverage identified</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sections affected</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 client screens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onboarding, home, workout library, exercise selection, workout detail, workout builder, active session, workout summary, calendar/timeline, progress statistics, records, consistency, progress photos, body measurement, profile, settings, goals, units, themes, text size, health sync, habits, notifications, marketplace, coach detail, booking, packs, programs, nutrition, barcode food lookup, and check-ins.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Sprints 1 and 2, mobile realization, AI/computer-vision sections, final validation.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 coach screens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welcome, login, signup, onboarding, CV upload, certifications, pending review, profile preview, dashboard, client list, client detail, client progress, notes, check-ins, calendar, availability, profile, settings, wallet, conversations, chat, pack creation, session packs, programs, program builder, and video-call screen.</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coach marketplace, coach management, communication, video, pack and program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services and stores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Services for auth, profile, workouts, sessions, statistics, plans, exercises, body measurements, segmentation, measurement logging, photos, nutrition, health sync, habits, readiness, notifications, marketplace, bookings, coach profiles, client management, check-ins, chat, calendar, AI session notes, programs, packs, wallet, video calls, recommendations, and milestones. Stores manage auth, booking, calendar, chat, coach/client state, health, language, marketplace, onboarding, packs, programs, sessions, text size, theme, timer, UI, workouts, nutrition, daily coach, and wallet state.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maintainability, non-functional requirements, realization, and testing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login, dashboard, workout/exercise CRUD, users, user details, coach management, certifications, transactions, settings, notifications, activity logs, BI snapshot/export/saved views/scheduled digests, imports, bulk operations, health endpoints, and route access checks.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administration, backend security, deployment, and final QA.</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Edge Functions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Push-notification relay, AI workout recommendation, video-token generation, food-barcode lookup, AI session notes, and shared CORS/runtime support.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services, AI features, notifications, video calls, nutrition, and deployment.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 migrations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support tables, workouts, sessions, native workout structures, nutrition, saved meals, barcode attribution, progress photos, health data, recovery/readiness, rest timer preferences, notification preferences, marketplace, coach profiles, bookings, packs, wallet transactions, chat, check-ins, AI templates/session notes, BI views, admin settings, admin notifications, audit logs, and RLS/security optimization.</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 model, security, backend, feature coverage, architecture, and deployment.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workflow exports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 Booking Reminders v1, Check-in Reminders v1, Coach Daily Digest v1, and Admin Ops Digest v1.</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 automation, Chapter 6 n8n automation layer, appendices, validation checklist.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Testing and quality docs</w:t>
            </w:r>
          </w:p>
        </w:tc>
        <w:tc>
          <w:tcPr>
            <w:tcW w:type="dxa" w:w="51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Jest tests for services/stores, admin route and API validation notes, Supabase advisor remediation notes, body-measurement validation protocol, and report-generation audits.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tests, final validation, remaining work, and academic transparency.</w:t>
            </w:r>
          </w:p>
        </w:tc>
      </w:tr>
    </w:tbl>
    <w:p>
      <w:pPr>
        <w:spacing w:before="40" w:after="160"/>
        <w:jc w:val="center"/>
      </w:pPr>
      <w:r>
        <w:rPr>
          <w:i/>
          <w:sz w:val="19"/>
        </w:rPr>
        <w:t>Table 2.9: Source-based implementation coverage</w:t>
      </w:r>
    </w:p>
    <w:p>
      <w:pPr>
        <w:pStyle w:val="Heading3"/>
      </w:pPr>
      <w:r>
        <w:t>2.2.3 Sprint Planning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Report sprint</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Calendar source</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goal</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Main deliverables</w:t>
            </w:r>
          </w:p>
        </w:tc>
        <w:trPr>
          <w:tblHeader/>
        </w:trPr>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1</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 Jan - 9 Mar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Foundation and workout core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UI/UX, setup, authentication, profile, workout planner, rest timer.</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2</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 Mar - 20 Apr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Advanced mobile tracking</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 exercise library, progress tracking, notifications, body measurement groundwork.</w:t>
            </w:r>
          </w:p>
        </w:tc>
      </w:tr>
      <w:tr>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3</w:t>
            </w:r>
          </w:p>
        </w:tc>
        <w:tc>
          <w:tcPr>
            <w:tcW w:type="dxa" w:w="18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 Apr - 29 Jun 2026</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administration</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marketplace, packs, bookings, chat, programs, admin panel and tests.</w:t>
            </w:r>
          </w:p>
        </w:tc>
      </w:tr>
    </w:tbl>
    <w:p>
      <w:pPr>
        <w:spacing w:before="40" w:after="160"/>
        <w:jc w:val="center"/>
      </w:pPr>
      <w:r>
        <w:rPr>
          <w:i/>
          <w:sz w:val="19"/>
        </w:rPr>
        <w:t>Table 2.10: Sprint planning used in this report</w:t>
      </w:r>
    </w:p>
    <w:p>
      <w:pPr>
        <w:jc w:val="center"/>
      </w:pPr>
      <w:r>
        <w:drawing>
          <wp:inline xmlns:a="http://schemas.openxmlformats.org/drawingml/2006/main" xmlns:pic="http://schemas.openxmlformats.org/drawingml/2006/picture">
            <wp:extent cx="5806440" cy="2622909"/>
            <wp:docPr id="4" name="Picture 4" descr="Image: image4.png"/>
            <wp:cNvGraphicFramePr>
              <a:graphicFrameLocks noChangeAspect="1"/>
            </wp:cNvGraphicFramePr>
            <a:graphic>
              <a:graphicData uri="http://schemas.openxmlformats.org/drawingml/2006/picture">
                <pic:pic>
                  <pic:nvPicPr>
                    <pic:cNvPr id="0" name="figure_2_1_gantt_summary.png"/>
                    <pic:cNvPicPr/>
                  </pic:nvPicPr>
                  <pic:blipFill>
                    <a:blip r:embed="rId12"/>
                    <a:stretch>
                      <a:fillRect/>
                    </a:stretch>
                  </pic:blipFill>
                  <pic:spPr>
                    <a:xfrm>
                      <a:off x="0" y="0"/>
                      <a:ext cx="5806440" cy="2622909"/>
                    </a:xfrm>
                    <a:prstGeom prst="rect"/>
                  </pic:spPr>
                </pic:pic>
              </a:graphicData>
            </a:graphic>
          </wp:inline>
        </w:drawing>
      </w:r>
    </w:p>
    <w:p>
      <w:pPr>
        <w:spacing w:before="40" w:after="160"/>
        <w:jc w:val="center"/>
      </w:pPr>
      <w:r>
        <w:rPr>
          <w:i/>
          <w:sz w:val="19"/>
        </w:rPr>
        <w:t>Figure 2.1: Gantt chart summary of GoFit development</w:t>
      </w:r>
    </w:p>
    <w:p>
      <w:pPr>
        <w:pStyle w:val="Heading3"/>
      </w:pPr>
      <w:r>
        <w:t>2.2.4 Global Use Case Diagram</w:t>
      </w:r>
    </w:p>
    <w:p>
      <w:pPr>
        <w:jc w:val="center"/>
      </w:pPr>
      <w:r>
        <w:drawing>
          <wp:inline xmlns:a="http://schemas.openxmlformats.org/drawingml/2006/main" xmlns:pic="http://schemas.openxmlformats.org/drawingml/2006/picture">
            <wp:extent cx="5806440" cy="3283642"/>
            <wp:docPr id="5" name="Picture 5" descr="Image: image5.png"/>
            <wp:cNvGraphicFramePr>
              <a:graphicFrameLocks noChangeAspect="1"/>
            </wp:cNvGraphicFramePr>
            <a:graphic>
              <a:graphicData uri="http://schemas.openxmlformats.org/drawingml/2006/picture">
                <pic:pic>
                  <pic:nvPicPr>
                    <pic:cNvPr id="0" name="figure_2_2_global_use_case.png"/>
                    <pic:cNvPicPr/>
                  </pic:nvPicPr>
                  <pic:blipFill>
                    <a:blip r:embed="rId13"/>
                    <a:stretch>
                      <a:fillRect/>
                    </a:stretch>
                  </pic:blipFill>
                  <pic:spPr>
                    <a:xfrm>
                      <a:off x="0" y="0"/>
                      <a:ext cx="5806440" cy="3283642"/>
                    </a:xfrm>
                    <a:prstGeom prst="rect"/>
                  </pic:spPr>
                </pic:pic>
              </a:graphicData>
            </a:graphic>
          </wp:inline>
        </w:drawing>
      </w:r>
    </w:p>
    <w:p>
      <w:pPr>
        <w:spacing w:before="40" w:after="160"/>
        <w:jc w:val="center"/>
      </w:pPr>
      <w:r>
        <w:rPr>
          <w:i/>
          <w:sz w:val="19"/>
        </w:rPr>
        <w:t>Figure 2.2: Global use case diagram</w:t>
      </w:r>
    </w:p>
    <w:p>
      <w:pPr>
        <w:spacing w:before="80" w:after="40"/>
      </w:pPr>
      <w:r>
        <w:rPr>
          <w:b/>
          <w:color w:val="1F4D78"/>
        </w:rPr>
        <w:t>Mermaid global use case diagram draft</w:t>
      </w:r>
    </w:p>
    <w:p>
      <w:pPr>
        <w:spacing w:after="120" w:line="240" w:lineRule="auto"/>
      </w:pPr>
      <w:r>
        <w:rPr>
          <w:rFonts w:ascii="Consolas" w:hAnsi="Consolas"/>
          <w:sz w:val="17"/>
        </w:rPr>
        <w:t>flowchart LR</w:t>
        <w:br/>
        <w:t xml:space="preserve">  U[Mobile user] --&gt; A((Manage account and profile))</w:t>
        <w:br/>
        <w:t xml:space="preserve">  U --&gt; W((Plan and execute workouts))</w:t>
        <w:br/>
        <w:t xml:space="preserve">  U --&gt; P((Track progress and measurements))</w:t>
        <w:br/>
        <w:t xml:space="preserve">  U --&gt; M((Browse coaches and book sessions))</w:t>
        <w:br/>
        <w:t xml:space="preserve">  C[Coach] --&gt; CP((Manage coach profile))</w:t>
        <w:br/>
        <w:t xml:space="preserve">  C --&gt; CL((Follow clients and programs))</w:t>
        <w:br/>
        <w:t xml:space="preserve">  C --&gt; B((Manage bookings and session packs))</w:t>
        <w:br/>
        <w:t xml:space="preserve">  AD[Administrator] --&gt; ADM((Manage users, coaches, content, analytics))</w:t>
        <w:br/>
        <w:t xml:space="preserve">  SB[Supabase backend] --&gt; AUTH[(Auth, database, storage, realtime, Edge Functions)]</w:t>
        <w:br/>
        <w:t xml:space="preserve">  A --&gt; AUTH</w:t>
        <w:br/>
        <w:t xml:space="preserve">  W --&gt; AUTH</w:t>
        <w:br/>
        <w:t xml:space="preserve">  P --&gt; AUTH</w:t>
        <w:br/>
        <w:t xml:space="preserve">  M --&gt; AUTH</w:t>
        <w:br/>
        <w:t xml:space="preserve">  CP --&gt; AUTH</w:t>
        <w:br/>
        <w:t xml:space="preserve">  CL --&gt; AUTH</w:t>
        <w:br/>
        <w:t xml:space="preserve">  B --&gt; AUTH</w:t>
        <w:br/>
        <w:t xml:space="preserve">  ADM --&gt; AUTH</w:t>
      </w:r>
    </w:p>
    <w:p>
      <w:pPr>
        <w:pStyle w:val="Heading2"/>
      </w:pPr>
      <w:r>
        <w:t>2.3 Project Management</w:t>
      </w:r>
    </w:p>
    <w:p>
      <w:pPr>
        <w:spacing w:after="120" w:line="269" w:lineRule="auto"/>
      </w:pPr>
      <w:r>
        <w:t>The project was managed through a backlog and sprint-based organization. Technical work was divided between the mobile app, web admin panel, database migrations, backend functions, documentation, testing, and deployment preparation. The repository structure itself supports this organization through separate folders for GoFitMobile, admin-panel, database, and docs.</w:t>
      </w:r>
    </w:p>
    <w:p>
      <w:pPr>
        <w:spacing w:after="120" w:line="269" w:lineRule="auto"/>
      </w:pPr>
      <w:r>
        <w:t>The project management approach also included technical documentation as a project artifact, not as an afterthought. The repository contains architecture notes, feature inventories, sprint breakdowns, troubleshooting reports, database structure documentation, admin-panel notes, body-measurement research, validation protocols, and automation workflow descriptions. This documentation helped connect implementation choices to report sections and made it possible to justify complex AI and backend decisions.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Artifact type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 in the project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of information captured</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Explains the global system structure and deployment view.</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 admin panel, Supabase backend, Edge Functions, external services, diagrams.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inventory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Lists implemented screens, services, routes, functions, and database artifacts.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features, coach features, admin features, backend functions, migrations, integrations.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and Gantt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implementation work to Agile planning.</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Sprint dates, objectives, deliverables, dependencies, release preparation.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research notes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Records model decisions, tests, limitations, and validation needs.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MediaPipe Pose Landmarker, segmentation models, feature vectors, statistical estimator.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Explains scheduled and event-driven backend workflows.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preparation, admin operations digest, notification creation.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Academic/report drafts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Transforms engineering material into PFE reporting structure.</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Problem statement, methodology, report plan, diagram drafts, bibliography entries.</w:t>
            </w:r>
          </w:p>
        </w:tc>
      </w:tr>
    </w:tbl>
    <w:p>
      <w:pPr>
        <w:spacing w:before="40" w:after="160"/>
        <w:jc w:val="center"/>
      </w:pPr>
      <w:r>
        <w:rPr>
          <w:i/>
          <w:sz w:val="19"/>
        </w:rPr>
        <w:t>Table 2.11: Project documentation artifacts</w:t>
      </w:r>
    </w:p>
    <w:p>
      <w:pPr>
        <w:pStyle w:val="Heading2"/>
      </w:pPr>
      <w:r>
        <w:t>Conclusion</w:t>
      </w:r>
    </w:p>
    <w:p>
      <w:pPr>
        <w:spacing w:after="120" w:line="269" w:lineRule="auto"/>
      </w:pPr>
      <w:r>
        <w:t>Sprint 0 established the functional and technical base of the project. It clarified actors, requirements, backlog priorities, sprint grouping, and the global use case perimeter. The next chapter presents Sprint 1, focused on the mobile foundation and core workout features.</w:t>
      </w:r>
    </w:p>
    <w:p>
      <w:r>
        <w:br w:type="page"/>
      </w:r>
    </w:p>
    <w:p>
      <w:pPr>
        <w:pStyle w:val="Heading1"/>
      </w:pPr>
      <w:r>
        <w:t>3 Sprint 1</w:t>
      </w:r>
    </w:p>
    <w:p>
      <w:pPr>
        <w:spacing w:after="120" w:line="269" w:lineRule="auto"/>
      </w:pPr>
      <w:r>
        <w:t>Sprint 1 focused on the GoFit foundation: project setup, authentication, onboarding, profile management, workout planning, workout session execution, and the enhanced rest timer.</w:t>
      </w:r>
    </w:p>
    <w:p>
      <w:pPr>
        <w:spacing w:after="120" w:line="269" w:lineRule="auto"/>
      </w:pPr>
      <w:r>
        <w:t>This chapter documents sprint 1 as an engineering increment rather than as a simple list of implemented screens. It presents the sprint objective, selected backlog, structural model, refined use cases, sequence flow, implementation choices, validation matrix, and burn-down interpretation.</w:t>
      </w:r>
    </w:p>
    <w:p>
      <w:pPr>
        <w:pStyle w:val="Heading2"/>
      </w:pPr>
      <w:r>
        <w:t>3.1 Needs Assessment</w:t>
      </w:r>
    </w:p>
    <w:p>
      <w:pPr>
        <w:spacing w:after="120" w:line="269" w:lineRule="auto"/>
      </w:pPr>
      <w:r>
        <w:t>The sprint needs were selected from the product backlog according to dependency order, user value, and technical feasibility.</w:t>
      </w:r>
    </w:p>
    <w:p>
      <w:pPr>
        <w:spacing w:before="120" w:after="160" w:line="259" w:lineRule="auto"/>
      </w:pPr>
      <w:r>
        <w:rPr>
          <w:b/>
          <w:color w:val="1F4D78"/>
        </w:rPr>
        <w:t xml:space="preserve">Sprint objective: </w:t>
      </w:r>
      <w:r>
        <w:t>Sprint 1 focused on the GoFit foundation: project setup, authentication, onboarding, profile management, workout planning, workout session execution, and the enhanced rest timer.</w:t>
      </w:r>
    </w:p>
    <w:p>
      <w:pPr>
        <w:pStyle w:val="Heading3"/>
      </w:pPr>
      <w:r>
        <w:t>3.1.1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 up Expo/React Native, Next.js, Supabase, repository structure, and environment variables.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Completed foundation</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authentication, onboarding, profile management, and protected navigation.</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auth flow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workout templates, exercise configuration, workout sessions, and rest timer.</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core functional</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 workout data through Supabase services and Zustand stores.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Mobile/backend connection validated</w:t>
            </w:r>
          </w:p>
        </w:tc>
      </w:tr>
    </w:tbl>
    <w:p>
      <w:pPr>
        <w:spacing w:before="40" w:after="160"/>
        <w:jc w:val="center"/>
      </w:pPr>
      <w:r>
        <w:rPr>
          <w:i/>
          <w:sz w:val="19"/>
        </w:rPr>
        <w:t>Table 3.1: Sprint 1 backlog</w:t>
      </w:r>
    </w:p>
    <w:p>
      <w:pPr>
        <w:pStyle w:val="Heading3"/>
      </w:pPr>
      <w:r>
        <w:t>3.1.2 Sprint Class Diagram</w:t>
      </w:r>
    </w:p>
    <w:p>
      <w:pPr>
        <w:spacing w:after="120" w:line="269" w:lineRule="auto"/>
      </w:pPr>
      <w:r>
        <w:t>Include classes/entities such as UserProfile, Workout, WorkoutExercise, Exercise, WorkoutSession, TimerPreferences, AuthService, WorkoutService, and WorkoutStore.</w:t>
      </w:r>
    </w:p>
    <w:p>
      <w:pPr>
        <w:jc w:val="center"/>
      </w:pPr>
      <w:r>
        <w:drawing>
          <wp:inline xmlns:a="http://schemas.openxmlformats.org/drawingml/2006/main" xmlns:pic="http://schemas.openxmlformats.org/drawingml/2006/picture">
            <wp:extent cx="5806440" cy="2622909"/>
            <wp:docPr id="6" name="Picture 6" descr="Image: image6.png"/>
            <wp:cNvGraphicFramePr>
              <a:graphicFrameLocks noChangeAspect="1"/>
            </wp:cNvGraphicFramePr>
            <a:graphic>
              <a:graphicData uri="http://schemas.openxmlformats.org/drawingml/2006/picture">
                <pic:pic>
                  <pic:nvPicPr>
                    <pic:cNvPr id="0" name="figure_3_1_class.png"/>
                    <pic:cNvPicPr/>
                  </pic:nvPicPr>
                  <pic:blipFill>
                    <a:blip r:embed="rId14"/>
                    <a:stretch>
                      <a:fillRect/>
                    </a:stretch>
                  </pic:blipFill>
                  <pic:spPr>
                    <a:xfrm>
                      <a:off x="0" y="0"/>
                      <a:ext cx="5806440" cy="2622909"/>
                    </a:xfrm>
                    <a:prstGeom prst="rect"/>
                  </pic:spPr>
                </pic:pic>
              </a:graphicData>
            </a:graphic>
          </wp:inline>
        </w:drawing>
      </w:r>
    </w:p>
    <w:p>
      <w:pPr>
        <w:spacing w:before="40" w:after="160"/>
        <w:jc w:val="center"/>
      </w:pPr>
      <w:r>
        <w:rPr>
          <w:i/>
          <w:sz w:val="19"/>
        </w:rPr>
        <w:t>Figure 3.1: Class diagram of Sprint 1</w:t>
      </w:r>
    </w:p>
    <w:p>
      <w:pPr>
        <w:spacing w:before="80" w:after="40"/>
      </w:pPr>
      <w:r>
        <w:rPr>
          <w:b/>
          <w:color w:val="1F4D78"/>
        </w:rPr>
        <w:t>Mermaid class diagram draft for Sprint 1</w:t>
      </w:r>
    </w:p>
    <w:p>
      <w:pPr>
        <w:spacing w:after="120" w:line="240" w:lineRule="auto"/>
      </w:pPr>
      <w:r>
        <w:rPr>
          <w:rFonts w:ascii="Consolas" w:hAnsi="Consolas"/>
          <w:sz w:val="17"/>
        </w:rPr>
        <w:t>classDiagram</w:t>
        <w:br/>
        <w:t xml:space="preserve">  class UserProfile { id; goal; preferences; onboarding_status }</w:t>
        <w:br/>
        <w:t xml:space="preserve">  class Workout { id; name; difficulty; owner_id }</w:t>
        <w:br/>
        <w:t xml:space="preserve">  class Exercise { id; name; muscle_group; equipment }</w:t>
        <w:br/>
        <w:t xml:space="preserve">  class WorkoutExercise { workout_id; exercise_id; order; sets; reps }</w:t>
        <w:br/>
        <w:t xml:space="preserve">  class WorkoutSession { id; workout_id; started_at; completed_at; summary }</w:t>
        <w:br/>
        <w:t xml:space="preserve">  class TimerPreferences { rest_seconds; warnings_enabled; auto_advance }</w:t>
        <w:br/>
        <w:t xml:space="preserve">  UserProfile "1" --&gt; "*" Workout</w:t>
        <w:br/>
        <w:t xml:space="preserve">  Workout "1" --&gt; "*" WorkoutExercise</w:t>
        <w:br/>
        <w:t xml:space="preserve">  Exercise "1" --&gt; "*" WorkoutExercise</w:t>
        <w:br/>
        <w:t xml:space="preserve">  Workout "1" --&gt; "*" WorkoutSession</w:t>
        <w:br/>
        <w:t xml:space="preserve">  UserProfile "1" --&gt; "1" TimerPreferences</w:t>
      </w:r>
    </w:p>
    <w:p>
      <w:pPr>
        <w:pStyle w:val="Heading2"/>
      </w:pPr>
      <w:r>
        <w:t>3.2 Functional Specification of Requirements</w:t>
      </w:r>
    </w:p>
    <w:p>
      <w:pPr>
        <w:spacing w:after="120" w:line="269" w:lineRule="auto"/>
      </w:pPr>
      <w:r>
        <w:t>This section specifies the sprint use cases and explains how the selected actors interact with the GoFit system.</w:t>
      </w:r>
    </w:p>
    <w:p>
      <w:pPr>
        <w:pStyle w:val="Heading3"/>
      </w:pPr>
      <w:r>
        <w:t>3.2.1 Refined Use Case Diagram of Sprint 1</w:t>
      </w:r>
    </w:p>
    <w:p>
      <w:pPr>
        <w:spacing w:after="120" w:line="269" w:lineRule="auto"/>
      </w:pPr>
      <w:r>
        <w:t>Actors: Mobile user and Supabase. Use cases: sign up, log in, complete onboarding, manage profile, browse workouts, create workout, start session, track sets, use rest timer.</w:t>
      </w:r>
    </w:p>
    <w:p>
      <w:pPr>
        <w:jc w:val="center"/>
      </w:pPr>
      <w:r>
        <w:drawing>
          <wp:inline xmlns:a="http://schemas.openxmlformats.org/drawingml/2006/main" xmlns:pic="http://schemas.openxmlformats.org/drawingml/2006/picture">
            <wp:extent cx="5806440" cy="3283642"/>
            <wp:docPr id="7" name="Picture 7" descr="Image: image7.png"/>
            <wp:cNvGraphicFramePr>
              <a:graphicFrameLocks noChangeAspect="1"/>
            </wp:cNvGraphicFramePr>
            <a:graphic>
              <a:graphicData uri="http://schemas.openxmlformats.org/drawingml/2006/picture">
                <pic:pic>
                  <pic:nvPicPr>
                    <pic:cNvPr id="0" name="figure_3_2_usecase.png"/>
                    <pic:cNvPicPr/>
                  </pic:nvPicPr>
                  <pic:blipFill>
                    <a:blip r:embed="rId15"/>
                    <a:stretch>
                      <a:fillRect/>
                    </a:stretch>
                  </pic:blipFill>
                  <pic:spPr>
                    <a:xfrm>
                      <a:off x="0" y="0"/>
                      <a:ext cx="5806440" cy="3283642"/>
                    </a:xfrm>
                    <a:prstGeom prst="rect"/>
                  </pic:spPr>
                </pic:pic>
              </a:graphicData>
            </a:graphic>
          </wp:inline>
        </w:drawing>
      </w:r>
    </w:p>
    <w:p>
      <w:pPr>
        <w:spacing w:before="40" w:after="160"/>
        <w:jc w:val="center"/>
      </w:pPr>
      <w:r>
        <w:rPr>
          <w:i/>
          <w:sz w:val="19"/>
        </w:rPr>
        <w:t>Figure 3.2: Refined use case diagram of Sprint 1</w:t>
      </w:r>
    </w:p>
    <w:p>
      <w:pPr>
        <w:spacing w:before="80" w:after="40"/>
      </w:pPr>
      <w:r>
        <w:rPr>
          <w:b/>
          <w:color w:val="1F4D78"/>
        </w:rPr>
        <w:t>Mermaid refined use case diagram draft for Sprint 1</w:t>
      </w:r>
    </w:p>
    <w:p>
      <w:pPr>
        <w:spacing w:after="120" w:line="240" w:lineRule="auto"/>
      </w:pPr>
      <w:r>
        <w:rPr>
          <w:rFonts w:ascii="Consolas" w:hAnsi="Consolas"/>
          <w:sz w:val="17"/>
        </w:rPr>
        <w:t>flowchart LR</w:t>
        <w:br/>
        <w:t xml:space="preserve">  U[Mobile user] --&gt; Login((Sign up / sign in))</w:t>
        <w:br/>
        <w:t xml:space="preserve">  U --&gt; Onboard((Complete onboarding))</w:t>
        <w:br/>
        <w:t xml:space="preserve">  U --&gt; Profile((Manage profile))</w:t>
        <w:br/>
        <w:t xml:space="preserve">  U --&gt; Build((Create workout))</w:t>
        <w:br/>
        <w:t xml:space="preserve">  U --&gt; Session((Execute workout session))</w:t>
        <w:br/>
        <w:t xml:space="preserve">  U --&gt; Timer((Use rest timer))</w:t>
        <w:br/>
        <w:t xml:space="preserve">  Session --&gt; Save[(workout_sessions)]</w:t>
      </w:r>
    </w:p>
    <w:p>
      <w:pPr>
        <w:pStyle w:val="Heading3"/>
      </w:pPr>
      <w:r>
        <w:t>3.2.2 Use Case Analysis</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 and complete onboarding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has installed the GoFit mobile application and has access to an email/password or an existing account.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 authenticated session is stored, the user profile is created or updated, and the user is routed to the appropriate application area.</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the application, signs up or signs in, completes required onboarding fields, saves preferences, and reaches the protected home screen.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user already completed onboarding, the application bypasses onboarding and opens the protected navigator.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credentials are invalid or the network request fails, the application keeps the user on the authentication screen and displays a recoverable error.</w:t>
            </w:r>
          </w:p>
        </w:tc>
      </w:tr>
    </w:tbl>
    <w:p>
      <w:pPr>
        <w:spacing w:before="40" w:after="160"/>
        <w:jc w:val="center"/>
      </w:pPr>
      <w:r>
        <w:rPr>
          <w:i/>
          <w:sz w:val="19"/>
        </w:rPr>
        <w:t>Table 3.2: Detailed use case - Authenticate and complete onboarding</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and save a workout session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a workout template or custom workout exists.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workout session summary is saved with duration, performed exercises, set data, and notes.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a workout, starts the session, completes sets, uses the rest timer between sets, finishes the workout, reviews the summary, and saves it.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edits set values, skips an exercise, pauses the timer, or exits before saving the final summary.</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persistence fails, the application must keep the local session state and show an error so the user does not lose workout data.</w:t>
            </w:r>
          </w:p>
        </w:tc>
      </w:tr>
    </w:tbl>
    <w:p>
      <w:pPr>
        <w:spacing w:before="40" w:after="160"/>
        <w:jc w:val="center"/>
      </w:pPr>
      <w:r>
        <w:rPr>
          <w:i/>
          <w:sz w:val="19"/>
        </w:rPr>
        <w:t>Table 3.3: Detailed use case - Execute workout session</w:t>
      </w:r>
    </w:p>
    <w:p>
      <w:pPr>
        <w:spacing w:after="120" w:line="269" w:lineRule="auto"/>
      </w:pPr>
      <w:r>
        <w:t>Show login or workout-session flow: user action -&gt; mobile screen -&gt; Zustand store -&gt; service layer -&gt; Supabase -&gt; UI update.</w:t>
      </w:r>
    </w:p>
    <w:p>
      <w:pPr>
        <w:jc w:val="center"/>
      </w:pPr>
      <w:r>
        <w:drawing>
          <wp:inline xmlns:a="http://schemas.openxmlformats.org/drawingml/2006/main" xmlns:pic="http://schemas.openxmlformats.org/drawingml/2006/picture">
            <wp:extent cx="5806440" cy="2622909"/>
            <wp:docPr id="8" name="Picture 8" descr="Image: image8.png"/>
            <wp:cNvGraphicFramePr>
              <a:graphicFrameLocks noChangeAspect="1"/>
            </wp:cNvGraphicFramePr>
            <a:graphic>
              <a:graphicData uri="http://schemas.openxmlformats.org/drawingml/2006/picture">
                <pic:pic>
                  <pic:nvPicPr>
                    <pic:cNvPr id="0" name="figure_3_3_sequence.png"/>
                    <pic:cNvPicPr/>
                  </pic:nvPicPr>
                  <pic:blipFill>
                    <a:blip r:embed="rId16"/>
                    <a:stretch>
                      <a:fillRect/>
                    </a:stretch>
                  </pic:blipFill>
                  <pic:spPr>
                    <a:xfrm>
                      <a:off x="0" y="0"/>
                      <a:ext cx="5806440" cy="2622909"/>
                    </a:xfrm>
                    <a:prstGeom prst="rect"/>
                  </pic:spPr>
                </pic:pic>
              </a:graphicData>
            </a:graphic>
          </wp:inline>
        </w:drawing>
      </w:r>
    </w:p>
    <w:p>
      <w:pPr>
        <w:spacing w:before="40" w:after="160"/>
        <w:jc w:val="center"/>
      </w:pPr>
      <w:r>
        <w:rPr>
          <w:i/>
          <w:sz w:val="19"/>
        </w:rPr>
        <w:t>Figure 3.3: Sequence diagram of key use case</w:t>
      </w:r>
    </w:p>
    <w:p>
      <w:pPr>
        <w:spacing w:before="80" w:after="40"/>
      </w:pPr>
      <w:r>
        <w:rPr>
          <w:b/>
          <w:color w:val="1F4D78"/>
        </w:rPr>
        <w:t>Mermaid sequence diagram draft for Sprint 1</w:t>
      </w:r>
    </w:p>
    <w:p>
      <w:pPr>
        <w:spacing w:after="120" w:line="240" w:lineRule="auto"/>
      </w:pPr>
      <w:r>
        <w:rPr>
          <w:rFonts w:ascii="Consolas" w:hAnsi="Consolas"/>
          <w:sz w:val="17"/>
        </w:rPr>
        <w:t>sequenceDiagram</w:t>
        <w:br/>
        <w:t xml:space="preserve">  actor User</w:t>
        <w:br/>
        <w:t xml:space="preserve">  participant Screen as Workout Session Screen</w:t>
        <w:br/>
        <w:t xml:space="preserve">  participant Store as Workout Store</w:t>
        <w:br/>
        <w:t xml:space="preserve">  participant Service as Workout Service</w:t>
        <w:br/>
        <w:t xml:space="preserve">  participant DB as Supabase backend</w:t>
        <w:br/>
        <w:t xml:space="preserve">  User-&gt;&gt;Screen: Start workout</w:t>
        <w:br/>
        <w:t xml:space="preserve">  Screen-&gt;&gt;Store: Initialize active session</w:t>
        <w:br/>
        <w:t xml:space="preserve">  User-&gt;&gt;Screen: Complete set and rest</w:t>
        <w:br/>
        <w:t xml:space="preserve">  Screen-&gt;&gt;Store: Update session state</w:t>
        <w:br/>
        <w:t xml:space="preserve">  User-&gt;&gt;Screen: Finish workout</w:t>
        <w:br/>
        <w:t xml:space="preserve">  Store-&gt;&gt;Service: Persist summary</w:t>
        <w:br/>
        <w:t xml:space="preserve">  Service-&gt;&gt;DB: Insert workout_sessions row</w:t>
        <w:br/>
        <w:t xml:space="preserve">  DB--&gt;&gt;Screen: Return saved session</w:t>
      </w:r>
    </w:p>
    <w:p>
      <w:pPr>
        <w:pStyle w:val="Heading2"/>
      </w:pPr>
      <w:r>
        <w:t>3.3 Realisation</w:t>
      </w:r>
    </w:p>
    <w:p>
      <w:pPr>
        <w:spacing w:after="120" w:line="269" w:lineRule="auto"/>
      </w:pPr>
      <w:r>
        <w:t>The mobile foundation was implemented with Expo SDK 54 and React Native. Navigation separates authentication, onboarding, client app, and coach app flows.</w:t>
      </w:r>
    </w:p>
    <w:p>
      <w:pPr>
        <w:spacing w:after="120" w:line="269" w:lineRule="auto"/>
      </w:pPr>
      <w:r>
        <w:t>Authentication uses Supabase Auth. The session is mirrored in the auth store, and protected navigation redirects users according to authentication and onboarding state.</w:t>
      </w:r>
    </w:p>
    <w:p>
      <w:pPr>
        <w:spacing w:after="120" w:line="269" w:lineRule="auto"/>
      </w:pPr>
      <w:r>
        <w:t>The workout model separates templates from execution logs. Workouts and exercises are configured before execution, while workout_sessions store actual completed activity.</w:t>
      </w:r>
    </w:p>
    <w:p>
      <w:pPr>
        <w:spacing w:after="120" w:line="269" w:lineRule="auto"/>
      </w:pPr>
      <w:r>
        <w:t>The enhanced rest timer includes animated display, audio and haptic feedback, warning intervals, auto-advance configuration, and persisted preferences.</w:t>
      </w:r>
    </w:p>
    <w:p>
      <w:pPr>
        <w:spacing w:after="80"/>
      </w:pPr>
      <w:r>
        <w:rPr>
          <w:i/>
          <w:color w:val="5C5C5C"/>
        </w:rPr>
        <w:t>[TODO: Insert screenshot of mobile authentication screen]</w:t>
      </w:r>
    </w:p>
    <w:p>
      <w:pPr>
        <w:spacing w:after="80"/>
      </w:pPr>
      <w:r>
        <w:rPr>
          <w:i/>
          <w:color w:val="5C5C5C"/>
        </w:rPr>
        <w:t>[TODO: Insert screenshot of workout session interface]</w:t>
      </w:r>
    </w:p>
    <w:p>
      <w:pPr>
        <w:jc w:val="center"/>
      </w:pPr>
      <w:r>
        <w:drawing>
          <wp:inline xmlns:a="http://schemas.openxmlformats.org/drawingml/2006/main" xmlns:pic="http://schemas.openxmlformats.org/drawingml/2006/picture">
            <wp:extent cx="5806440" cy="2622909"/>
            <wp:docPr id="9" name="Picture 9" descr="Image: image9.png"/>
            <wp:cNvGraphicFramePr>
              <a:graphicFrameLocks noChangeAspect="1"/>
            </wp:cNvGraphicFramePr>
            <a:graphic>
              <a:graphicData uri="http://schemas.openxmlformats.org/drawingml/2006/picture">
                <pic:pic>
                  <pic:nvPicPr>
                    <pic:cNvPr id="0" name="figure_3_4_realisation_summary.png"/>
                    <pic:cNvPicPr/>
                  </pic:nvPicPr>
                  <pic:blipFill>
                    <a:blip r:embed="rId17"/>
                    <a:stretch>
                      <a:fillRect/>
                    </a:stretch>
                  </pic:blipFill>
                  <pic:spPr>
                    <a:xfrm>
                      <a:off x="0" y="0"/>
                      <a:ext cx="5806440" cy="2622909"/>
                    </a:xfrm>
                    <a:prstGeom prst="rect"/>
                  </pic:spPr>
                </pic:pic>
              </a:graphicData>
            </a:graphic>
          </wp:inline>
        </w:drawing>
      </w:r>
    </w:p>
    <w:p>
      <w:pPr>
        <w:spacing w:before="40" w:after="160"/>
        <w:jc w:val="center"/>
      </w:pPr>
      <w:r>
        <w:rPr>
          <w:i/>
          <w:sz w:val="19"/>
        </w:rPr>
        <w:t>Figure 3.4: Realisation summary of Sprint 1</w:t>
      </w:r>
    </w:p>
    <w:p>
      <w:pPr>
        <w:pStyle w:val="Heading3"/>
      </w:pPr>
      <w:r>
        <w:t>3.3.1 Mobile Foundation and Navigation</w:t>
      </w:r>
    </w:p>
    <w:p>
      <w:pPr>
        <w:spacing w:after="120" w:line="269" w:lineRule="auto"/>
      </w:pPr>
      <w:r>
        <w:t>The first implementation challenge was to create a stable mobile foundation that could support both client and coach experiences. The application was structured around authentication screens, onboarding screens, protected app navigators, profile flows, and domain-specific feature stacks. This foundation is important because the rest of the product depends on role-aware routing: a visitor should not reach protected screens, an incomplete profile should be redirected to onboarding, and coach-specific flows should remain separated from standard client flows.</w:t>
      </w:r>
    </w:p>
    <w:p>
      <w:pPr>
        <w:spacing w:after="120" w:line="269" w:lineRule="auto"/>
      </w:pPr>
      <w:r>
        <w:t>State management was organized with stores so that authentication state, profile state, workout state, timer preferences, and user settings could be reused across screens without duplicating logic. Service files were used to isolate communication with Supabase and local modules. This separation makes the mobile code easier to test and maintain because UI components do not directly contain all persistence logic.</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detail</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flow</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access to user data and feature screens.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session persistence, auth store, protected navigation, login/signup/reset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 flow</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first profile information and directs users to the right experience.</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setup, goals, preferences, role-aware continuation, user_profiles persistence.</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Navigation structure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Organizes the application into coherent areas.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navigator, onboarding navigator, client app navigator, coach app navigator, modal/detail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layer</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Centralizes data access.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client calls, typed methods, error handling, loading states, reusable domain services.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UI component base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reusable screens and controls.</w:t>
            </w:r>
          </w:p>
        </w:tc>
        <w:tc>
          <w:tcPr>
            <w:tcW w:type="dxa" w:w="41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Buttons, cards, lists, forms, empty states, loading indicators, timer controls, workout cells.</w:t>
            </w:r>
          </w:p>
        </w:tc>
      </w:tr>
    </w:tbl>
    <w:p>
      <w:pPr>
        <w:spacing w:before="40" w:after="160"/>
        <w:jc w:val="center"/>
      </w:pPr>
      <w:r>
        <w:rPr>
          <w:i/>
          <w:sz w:val="19"/>
        </w:rPr>
        <w:t>Table 3.4: Sprint 1 implementation components</w:t>
      </w:r>
    </w:p>
    <w:p>
      <w:pPr>
        <w:pStyle w:val="Heading3"/>
      </w:pPr>
      <w:r>
        <w:t>3.3.2 Workout Core and Rest Timer</w:t>
      </w:r>
    </w:p>
    <w:p>
      <w:pPr>
        <w:spacing w:after="120" w:line="269" w:lineRule="auto"/>
      </w:pPr>
      <w:r>
        <w:t>The workout core was implemented around the distinction between a workout template and an executed workout session. A workout template defines the exercises, order, difficulty, target muscle groups, and expected configuration. A workout session records what the user actually performed: start time, completion time, sets, reps, weights, notes, duration, and summary data. This separation is essential because the same workout can be performed many times while producing different session histories.</w:t>
      </w:r>
    </w:p>
    <w:p>
      <w:pPr>
        <w:spacing w:after="120" w:line="269" w:lineRule="auto"/>
      </w:pPr>
      <w:r>
        <w:t>The rest timer was treated as a real workout tool rather than a decorative countdown. It includes start, pause, resume, warning cues, haptic feedback, audio cues, auto-advance options, and persisted preferences. This improves usability during training because users often interact with the timer under fatigue and need clear feedback without navigating away from the session.</w:t>
      </w:r>
    </w:p>
    <w:tbl>
      <w:tblPr>
        <w:tblW w:type="auto" w:w="0"/>
        <w:jc w:val="center"/>
        <w:tblLayout w:type="fixed"/>
        <w:tblLook w:firstColumn="1" w:firstRow="1" w:lastColumn="0" w:lastRow="0" w:noHBand="0" w:noVBand="1" w:val="04A0"/>
      </w:tblPr>
      <w:tblGrid>
        <w:gridCol w:w="3120"/>
        <w:gridCol w:w="3120"/>
        <w:gridCol w:w="3120"/>
      </w:tblGrid>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User action</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System behavior</w:t>
            </w:r>
          </w:p>
        </w:tc>
        <w:trPr>
          <w:tblHeader/>
        </w:trPr>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selects or creates a workout.</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loads workout metadata, exercise list, and saved configuration.</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starts a session.</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session state is initialized with start time, current exercise, set counters, and timer preferences.</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completes sets.</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records repetitions, weights, rest periods, and exercise completion state.</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 runs between sets.</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UI, haptics, audio cues, warning intervals, and auto-advance settings are applied.</w:t>
            </w:r>
          </w:p>
        </w:tc>
      </w:tr>
      <w:tr>
        <w:tc>
          <w:tcPr>
            <w:tcW w:type="dxa" w:w="86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finishes the workout.</w:t>
            </w:r>
          </w:p>
        </w:tc>
        <w:tc>
          <w:tcPr>
            <w:tcW w:type="dxa" w:w="56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Summary values are calculated and stored in workout_sessions for progress screens.</w:t>
            </w:r>
          </w:p>
        </w:tc>
      </w:tr>
    </w:tbl>
    <w:p>
      <w:pPr>
        <w:spacing w:before="40" w:after="160"/>
        <w:jc w:val="center"/>
      </w:pPr>
      <w:r>
        <w:rPr>
          <w:i/>
          <w:sz w:val="19"/>
        </w:rPr>
        <w:t>Table 3.5: Workout-session data flow</w:t>
      </w:r>
    </w:p>
    <w:p>
      <w:pPr>
        <w:pStyle w:val="Heading2"/>
      </w:pPr>
      <w:r>
        <w:t>3.4 Sprint Tests</w:t>
      </w:r>
    </w:p>
    <w:p>
      <w:pPr>
        <w:spacing w:after="120" w:line="269" w:lineRule="auto"/>
      </w:pPr>
      <w:r>
        <w:t>The following validation matrix avoids declaring success without evidence. When a screenshot, terminal output, or exported test report is missing, the evidence cell explicitly marks the remaining artifact to attach before final submission.</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Pr>
          <w:tblHeader/>
        </w:trPr>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 user signs in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account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app; enter credentials; submit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navigator opens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New user saves profile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user without onboarding</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Fill goals, units, preferences; save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is stored and onboarding flag updates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session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completes workout</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workout; complete sets; finish summary</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is saved in workout history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S1-T04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controls behave correctly</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Active workout session</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Start, pause, resume, warning, complete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Timer state and feedback remain consistent</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validation required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3.6: Sprint validation matrix</w:t>
      </w:r>
    </w:p>
    <w:p>
      <w:pPr>
        <w:pStyle w:val="Heading2"/>
      </w:pPr>
      <w:r>
        <w:t>3.5 Sprint Burn Down Chart</w:t>
      </w:r>
    </w:p>
    <w:p>
      <w:pPr>
        <w:spacing w:after="120" w:line="269" w:lineRule="auto"/>
      </w:pPr>
      <w:r>
        <w:t>The burn-down chart is represented as a sprint-management artifact. In the final report, this figure should be replaced by the exported chart from the project management board if such evidence is available. Until then, it explains the expected evolution from selected backlog to validated increment.</w:t>
      </w:r>
    </w:p>
    <w:p>
      <w:pPr>
        <w:jc w:val="center"/>
      </w:pPr>
      <w:r>
        <w:drawing>
          <wp:inline xmlns:a="http://schemas.openxmlformats.org/drawingml/2006/main" xmlns:pic="http://schemas.openxmlformats.org/drawingml/2006/picture">
            <wp:extent cx="5806440" cy="2622909"/>
            <wp:docPr id="10" name="Picture 10" descr="Image: image10.png"/>
            <wp:cNvGraphicFramePr>
              <a:graphicFrameLocks noChangeAspect="1"/>
            </wp:cNvGraphicFramePr>
            <a:graphic>
              <a:graphicData uri="http://schemas.openxmlformats.org/drawingml/2006/picture">
                <pic:pic>
                  <pic:nvPicPr>
                    <pic:cNvPr id="0" name="figure_3_5_burndown.png"/>
                    <pic:cNvPicPr/>
                  </pic:nvPicPr>
                  <pic:blipFill>
                    <a:blip r:embed="rId18"/>
                    <a:stretch>
                      <a:fillRect/>
                    </a:stretch>
                  </pic:blipFill>
                  <pic:spPr>
                    <a:xfrm>
                      <a:off x="0" y="0"/>
                      <a:ext cx="5806440" cy="2622909"/>
                    </a:xfrm>
                    <a:prstGeom prst="rect"/>
                  </pic:spPr>
                </pic:pic>
              </a:graphicData>
            </a:graphic>
          </wp:inline>
        </w:drawing>
      </w:r>
    </w:p>
    <w:p>
      <w:pPr>
        <w:spacing w:before="40" w:after="160"/>
        <w:jc w:val="center"/>
      </w:pPr>
      <w:r>
        <w:rPr>
          <w:i/>
          <w:sz w:val="19"/>
        </w:rPr>
        <w:t>Figure 3.5: Burn down chart for Sprint 1</w:t>
      </w:r>
    </w:p>
    <w:p>
      <w:pPr>
        <w:pStyle w:val="Heading2"/>
      </w:pPr>
      <w:r>
        <w:t>Conclusion</w:t>
      </w:r>
    </w:p>
    <w:p>
      <w:pPr>
        <w:spacing w:after="120" w:line="269" w:lineRule="auto"/>
      </w:pPr>
      <w:r>
        <w:t>Sprint 1 established the operational base of the mobile application. Authentication, onboarding, protected navigation, workout templates, active workout execution, persistence, and rest timer behavior became the foundation for later progress tracking. The next sprint builds on this foundation by transforming workout data into progress, measurement, notification, and nutrition-oriented features.</w:t>
      </w:r>
    </w:p>
    <w:p>
      <w:r>
        <w:br w:type="page"/>
      </w:r>
    </w:p>
    <w:p>
      <w:pPr>
        <w:pStyle w:val="Heading1"/>
      </w:pPr>
      <w:r>
        <w:t>4 Sprint 2</w:t>
      </w:r>
    </w:p>
    <w:p>
      <w:pPr>
        <w:spacing w:after="120" w:line="269" w:lineRule="auto"/>
      </w:pPr>
      <w:r>
        <w:t>Sprint 2 extended the mobile experience with exercise library improvements, calendar planning, progress tracking, notifications, nutrition-related tracking, and body measurement groundwork.</w:t>
      </w:r>
    </w:p>
    <w:p>
      <w:pPr>
        <w:spacing w:after="120" w:line="269" w:lineRule="auto"/>
      </w:pPr>
      <w:r>
        <w:t>This chapter documents sprint 2 as an engineering increment rather than as a simple list of implemented screens. It presents the sprint objective, selected backlog, structural model, refined use cases, sequence flow, implementation choices, validation matrix, and burn-down interpretation.</w:t>
      </w:r>
    </w:p>
    <w:p>
      <w:pPr>
        <w:pStyle w:val="Heading2"/>
      </w:pPr>
      <w:r>
        <w:t>4.1 Needs Assessment</w:t>
      </w:r>
    </w:p>
    <w:p>
      <w:pPr>
        <w:spacing w:after="120" w:line="269" w:lineRule="auto"/>
      </w:pPr>
      <w:r>
        <w:t>The sprint needs were selected from the product backlog according to dependency order, user value, and technical feasibility.</w:t>
      </w:r>
    </w:p>
    <w:p>
      <w:pPr>
        <w:spacing w:before="120" w:after="160" w:line="259" w:lineRule="auto"/>
      </w:pPr>
      <w:r>
        <w:rPr>
          <w:b/>
          <w:color w:val="1F4D78"/>
        </w:rPr>
        <w:t xml:space="preserve">Sprint objective: </w:t>
      </w:r>
      <w:r>
        <w:t>Sprint 2 extended the mobile experience with exercise library improvements, calendar planning, progress tracking, notifications, nutrition-related tracking, and body measurement groundwork.</w:t>
      </w:r>
    </w:p>
    <w:p>
      <w:pPr>
        <w:pStyle w:val="Heading3"/>
      </w:pPr>
      <w:r>
        <w:t>4.1.1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exercise library search, detail views, images, and filtering.</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Library usable</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calendar, workout history, and progress statistics.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Tracking views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Add notification settings and reminders.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Reminder flow integrated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body measurement and progress-photo features.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 groundwork documented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S2-05</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nutrition or saved meal flows where applicable.</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module draft integrated</w:t>
            </w:r>
          </w:p>
        </w:tc>
      </w:tr>
    </w:tbl>
    <w:p>
      <w:pPr>
        <w:spacing w:before="40" w:after="160"/>
        <w:jc w:val="center"/>
      </w:pPr>
      <w:r>
        <w:rPr>
          <w:i/>
          <w:sz w:val="19"/>
        </w:rPr>
        <w:t>Table 4.1: Sprint 2 backlog</w:t>
      </w:r>
    </w:p>
    <w:p>
      <w:pPr>
        <w:pStyle w:val="Heading3"/>
      </w:pPr>
      <w:r>
        <w:t>4.1.2 Sprint Class Diagram</w:t>
      </w:r>
    </w:p>
    <w:p>
      <w:pPr>
        <w:spacing w:after="120" w:line="269" w:lineRule="auto"/>
      </w:pPr>
      <w:r>
        <w:t>Include Exercise, Workout, WorkoutSession, BodyMeasurement, ProgressPhoto, NotificationPreference, NutritionEntry, SavedMeal, and related services/stores.</w:t>
      </w:r>
    </w:p>
    <w:p>
      <w:pPr>
        <w:jc w:val="center"/>
      </w:pPr>
      <w:r>
        <w:drawing>
          <wp:inline xmlns:a="http://schemas.openxmlformats.org/drawingml/2006/main" xmlns:pic="http://schemas.openxmlformats.org/drawingml/2006/picture">
            <wp:extent cx="5806440" cy="2622909"/>
            <wp:docPr id="11" name="Picture 11" descr="Image: image11.png"/>
            <wp:cNvGraphicFramePr>
              <a:graphicFrameLocks noChangeAspect="1"/>
            </wp:cNvGraphicFramePr>
            <a:graphic>
              <a:graphicData uri="http://schemas.openxmlformats.org/drawingml/2006/picture">
                <pic:pic>
                  <pic:nvPicPr>
                    <pic:cNvPr id="0" name="figure_4_1_class.png"/>
                    <pic:cNvPicPr/>
                  </pic:nvPicPr>
                  <pic:blipFill>
                    <a:blip r:embed="rId19"/>
                    <a:stretch>
                      <a:fillRect/>
                    </a:stretch>
                  </pic:blipFill>
                  <pic:spPr>
                    <a:xfrm>
                      <a:off x="0" y="0"/>
                      <a:ext cx="5806440" cy="2622909"/>
                    </a:xfrm>
                    <a:prstGeom prst="rect"/>
                  </pic:spPr>
                </pic:pic>
              </a:graphicData>
            </a:graphic>
          </wp:inline>
        </w:drawing>
      </w:r>
    </w:p>
    <w:p>
      <w:pPr>
        <w:spacing w:before="40" w:after="160"/>
        <w:jc w:val="center"/>
      </w:pPr>
      <w:r>
        <w:rPr>
          <w:i/>
          <w:sz w:val="19"/>
        </w:rPr>
        <w:t>Figure 4.1: Class diagram of Sprint 2</w:t>
      </w:r>
    </w:p>
    <w:p>
      <w:pPr>
        <w:spacing w:before="80" w:after="40"/>
      </w:pPr>
      <w:r>
        <w:rPr>
          <w:b/>
          <w:color w:val="1F4D78"/>
        </w:rPr>
        <w:t>Mermaid class diagram draft for Sprint 2</w:t>
      </w:r>
    </w:p>
    <w:p>
      <w:pPr>
        <w:spacing w:after="120" w:line="240" w:lineRule="auto"/>
      </w:pPr>
      <w:r>
        <w:rPr>
          <w:rFonts w:ascii="Consolas" w:hAnsi="Consolas"/>
          <w:sz w:val="17"/>
        </w:rPr>
        <w:t>classDiagram</w:t>
        <w:br/>
        <w:t xml:space="preserve">  class UserProfile { id; height_cm; goal; gender }</w:t>
        <w:br/>
        <w:t xml:space="preserve">  class WorkoutSession { id; user_id; completed_at; duration }</w:t>
        <w:br/>
        <w:t xml:space="preserve">  class BodyMeasurement { id; chest_cm; waist_cm; hip_cm; shoulder_cm; source }</w:t>
        <w:br/>
        <w:t xml:space="preserve">  class ProgressPhoto { id; user_id; uri; capture_type }</w:t>
        <w:br/>
        <w:t xml:space="preserve">  class NutritionEntry { id; user_id; meal_type; calories }</w:t>
        <w:br/>
        <w:t xml:space="preserve">  class SavedMeal { id; user_id; name }</w:t>
        <w:br/>
        <w:t xml:space="preserve">  class MeasurementFeatureVector { pose_score; scale_cm_per_px; segmentation_quality }</w:t>
        <w:br/>
        <w:t xml:space="preserve">  UserProfile "1" --&gt; "*" WorkoutSession</w:t>
        <w:br/>
        <w:t xml:space="preserve">  UserProfile "1" --&gt; "*" BodyMeasurement</w:t>
        <w:br/>
        <w:t xml:space="preserve">  BodyMeasurement "1" --&gt; "0..1" MeasurementFeatureVector</w:t>
        <w:br/>
        <w:t xml:space="preserve">  UserProfile "1" --&gt; "*" NutritionEntry</w:t>
        <w:br/>
        <w:t xml:space="preserve">  UserProfile "1" --&gt; "*" SavedMeal</w:t>
      </w:r>
    </w:p>
    <w:p>
      <w:pPr>
        <w:pStyle w:val="Heading2"/>
      </w:pPr>
      <w:r>
        <w:t>4.2 Functional Specification of Requirements</w:t>
      </w:r>
    </w:p>
    <w:p>
      <w:pPr>
        <w:spacing w:after="120" w:line="269" w:lineRule="auto"/>
      </w:pPr>
      <w:r>
        <w:t>This section specifies the sprint use cases and explains how the selected actors interact with the GoFit system.</w:t>
      </w:r>
    </w:p>
    <w:p>
      <w:pPr>
        <w:pStyle w:val="Heading3"/>
      </w:pPr>
      <w:r>
        <w:t>4.2.1 Refined Use Case Diagram of Sprint 2</w:t>
      </w:r>
    </w:p>
    <w:p>
      <w:pPr>
        <w:spacing w:after="120" w:line="269" w:lineRule="auto"/>
      </w:pPr>
      <w:r>
        <w:t>Actors: Mobile user and Supabase. Use cases: search exercise, view exercise detail, plan workout on calendar, view progress, log measurements, configure notifications, track nutrition.</w:t>
      </w:r>
    </w:p>
    <w:p>
      <w:pPr>
        <w:jc w:val="center"/>
      </w:pPr>
      <w:r>
        <w:drawing>
          <wp:inline xmlns:a="http://schemas.openxmlformats.org/drawingml/2006/main" xmlns:pic="http://schemas.openxmlformats.org/drawingml/2006/picture">
            <wp:extent cx="5806440" cy="3283642"/>
            <wp:docPr id="12" name="Picture 12" descr="Image: image12.png"/>
            <wp:cNvGraphicFramePr>
              <a:graphicFrameLocks noChangeAspect="1"/>
            </wp:cNvGraphicFramePr>
            <a:graphic>
              <a:graphicData uri="http://schemas.openxmlformats.org/drawingml/2006/picture">
                <pic:pic>
                  <pic:nvPicPr>
                    <pic:cNvPr id="0" name="figure_4_2_usecase.png"/>
                    <pic:cNvPicPr/>
                  </pic:nvPicPr>
                  <pic:blipFill>
                    <a:blip r:embed="rId20"/>
                    <a:stretch>
                      <a:fillRect/>
                    </a:stretch>
                  </pic:blipFill>
                  <pic:spPr>
                    <a:xfrm>
                      <a:off x="0" y="0"/>
                      <a:ext cx="5806440" cy="3283642"/>
                    </a:xfrm>
                    <a:prstGeom prst="rect"/>
                  </pic:spPr>
                </pic:pic>
              </a:graphicData>
            </a:graphic>
          </wp:inline>
        </w:drawing>
      </w:r>
    </w:p>
    <w:p>
      <w:pPr>
        <w:spacing w:before="40" w:after="160"/>
        <w:jc w:val="center"/>
      </w:pPr>
      <w:r>
        <w:rPr>
          <w:i/>
          <w:sz w:val="19"/>
        </w:rPr>
        <w:t>Figure 4.2: Refined use case diagram of Sprint 2</w:t>
      </w:r>
    </w:p>
    <w:p>
      <w:pPr>
        <w:spacing w:before="80" w:after="40"/>
      </w:pPr>
      <w:r>
        <w:rPr>
          <w:b/>
          <w:color w:val="1F4D78"/>
        </w:rPr>
        <w:t>Mermaid refined use case diagram draft for Sprint 2</w:t>
      </w:r>
    </w:p>
    <w:p>
      <w:pPr>
        <w:spacing w:after="120" w:line="240" w:lineRule="auto"/>
      </w:pPr>
      <w:r>
        <w:rPr>
          <w:rFonts w:ascii="Consolas" w:hAnsi="Consolas"/>
          <w:sz w:val="17"/>
        </w:rPr>
        <w:t>flowchart LR</w:t>
        <w:br/>
        <w:t xml:space="preserve">  U[Mobile user] --&gt; Library((Search exercise library))</w:t>
        <w:br/>
        <w:t xml:space="preserve">  U --&gt; Progress((View progress dashboard))</w:t>
        <w:br/>
        <w:t xml:space="preserve">  U --&gt; Measure((Log body measurements))</w:t>
        <w:br/>
        <w:t xml:space="preserve">  U --&gt; AI((Generate AI measurement draft))</w:t>
        <w:br/>
        <w:t xml:space="preserve">  U --&gt; Nutrition((Manage nutrition / saved meals))</w:t>
        <w:br/>
        <w:t xml:space="preserve">  AI --&gt; Review((Review and correct values))</w:t>
        <w:br/>
        <w:t xml:space="preserve">  Review --&gt; Save[(body_measurements)]</w:t>
      </w:r>
    </w:p>
    <w:p>
      <w:pPr>
        <w:pStyle w:val="Heading3"/>
      </w:pPr>
      <w:r>
        <w:t>4.2.2 Use Case Analysis</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View progress dashboard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and may have workout sessions, measurements, or nutrition entries.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obtains a readable view of training evolution, measurement history, or empty-state guidance.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opens the progress screen, selects a metric or period, and the application loads chart data from workout and measurement services.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no historical data exists, the application displays an empty state that explains how to create the first entry.</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Supabase query fails, the application must display an error state and preserve navigation stability.</w:t>
            </w:r>
          </w:p>
        </w:tc>
      </w:tr>
    </w:tbl>
    <w:p>
      <w:pPr>
        <w:spacing w:before="40" w:after="160"/>
        <w:jc w:val="center"/>
      </w:pPr>
      <w:r>
        <w:rPr>
          <w:i/>
          <w:sz w:val="19"/>
        </w:rPr>
        <w:t>Table 4.2: Detailed use case - View progress dashboard</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AI-assisted body measurement draft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has provided height information, and captures front and side photos under acceptable conditions.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measurements, confidence values, quality warnings, and editable fields are presented before saving.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app analyzes the photos with pose detection and segmentation, builds a feature vector, estimates draft values, and asks the user to review them.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segmentation quality is weak, the estimator uses safer statistical fallback values and displays quality warnings.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native AI module is unavailable or the capture is unusable, the app blocks automatic estimation and invites manual entry or retake.</w:t>
            </w:r>
          </w:p>
        </w:tc>
      </w:tr>
    </w:tbl>
    <w:p>
      <w:pPr>
        <w:spacing w:before="40" w:after="160"/>
        <w:jc w:val="center"/>
      </w:pPr>
      <w:r>
        <w:rPr>
          <w:i/>
          <w:sz w:val="19"/>
        </w:rPr>
        <w:t>Table 4.3: Detailed use case - Generate AI-assisted body measurement draft</w:t>
      </w:r>
    </w:p>
    <w:p>
      <w:pPr>
        <w:spacing w:after="120" w:line="269" w:lineRule="auto"/>
      </w:pPr>
      <w:r>
        <w:t>Show progress tracking flow: user opens progress screen -&gt; store requests stats -&gt; service queries workout_sessions/body_measurements -&gt; chart renders data.</w:t>
      </w:r>
    </w:p>
    <w:p>
      <w:pPr>
        <w:jc w:val="center"/>
      </w:pPr>
      <w:r>
        <w:drawing>
          <wp:inline xmlns:a="http://schemas.openxmlformats.org/drawingml/2006/main" xmlns:pic="http://schemas.openxmlformats.org/drawingml/2006/picture">
            <wp:extent cx="5806440" cy="2622909"/>
            <wp:docPr id="13" name="Picture 13" descr="Image: image13.png"/>
            <wp:cNvGraphicFramePr>
              <a:graphicFrameLocks noChangeAspect="1"/>
            </wp:cNvGraphicFramePr>
            <a:graphic>
              <a:graphicData uri="http://schemas.openxmlformats.org/drawingml/2006/picture">
                <pic:pic>
                  <pic:nvPicPr>
                    <pic:cNvPr id="0" name="figure_4_3_sequence.png"/>
                    <pic:cNvPicPr/>
                  </pic:nvPicPr>
                  <pic:blipFill>
                    <a:blip r:embed="rId21"/>
                    <a:stretch>
                      <a:fillRect/>
                    </a:stretch>
                  </pic:blipFill>
                  <pic:spPr>
                    <a:xfrm>
                      <a:off x="0" y="0"/>
                      <a:ext cx="5806440" cy="2622909"/>
                    </a:xfrm>
                    <a:prstGeom prst="rect"/>
                  </pic:spPr>
                </pic:pic>
              </a:graphicData>
            </a:graphic>
          </wp:inline>
        </w:drawing>
      </w:r>
    </w:p>
    <w:p>
      <w:pPr>
        <w:spacing w:before="40" w:after="160"/>
        <w:jc w:val="center"/>
      </w:pPr>
      <w:r>
        <w:rPr>
          <w:i/>
          <w:sz w:val="19"/>
        </w:rPr>
        <w:t>Figure 4.3: Sequence diagram of key use case</w:t>
      </w:r>
    </w:p>
    <w:p>
      <w:pPr>
        <w:spacing w:before="80" w:after="40"/>
      </w:pPr>
      <w:r>
        <w:rPr>
          <w:b/>
          <w:color w:val="1F4D78"/>
        </w:rPr>
        <w:t>Mermaid sequence diagram draft for Sprint 2</w:t>
      </w:r>
    </w:p>
    <w:p>
      <w:pPr>
        <w:spacing w:after="120" w:line="240" w:lineRule="auto"/>
      </w:pPr>
      <w:r>
        <w:rPr>
          <w:rFonts w:ascii="Consolas" w:hAnsi="Consolas"/>
          <w:sz w:val="17"/>
        </w:rPr>
        <w:t>sequenceDiagram</w:t>
        <w:br/>
        <w:t xml:space="preserve">  actor User</w:t>
        <w:br/>
        <w:t xml:space="preserve">  participant Camera as Body Measurement Screen</w:t>
        <w:br/>
        <w:t xml:space="preserve">  participant Pose as MediaPipe / MoveNet</w:t>
        <w:br/>
        <w:t xml:space="preserve">  participant Segmenter as Segmentation Service</w:t>
        <w:br/>
        <w:t xml:space="preserve">  participant Estimator as Measurement Estimator</w:t>
        <w:br/>
        <w:t xml:space="preserve">  participant DB as Supabase backend</w:t>
        <w:br/>
        <w:t xml:space="preserve">  User-&gt;&gt;Camera: Capture front and side photos</w:t>
        <w:br/>
        <w:t xml:space="preserve">  Camera-&gt;&gt;Pose: Detect body landmarks</w:t>
        <w:br/>
        <w:t xml:space="preserve">  Camera-&gt;&gt;Segmenter: Extract person mask</w:t>
        <w:br/>
        <w:t xml:space="preserve">  Segmenter--&gt;&gt;Estimator: Widths, depths, quality values</w:t>
        <w:br/>
        <w:t xml:space="preserve">  Estimator--&gt;&gt;Camera: Draft measurements and warnings</w:t>
        <w:br/>
        <w:t xml:space="preserve">  User-&gt;&gt;Camera: Review or correct values</w:t>
        <w:br/>
        <w:t xml:space="preserve">  Camera-&gt;&gt;DB: Save final measurement</w:t>
      </w:r>
    </w:p>
    <w:p>
      <w:pPr>
        <w:pStyle w:val="Heading2"/>
      </w:pPr>
      <w:r>
        <w:t>4.3 Realisation</w:t>
      </w:r>
    </w:p>
    <w:p>
      <w:pPr>
        <w:spacing w:after="120" w:line="269" w:lineRule="auto"/>
      </w:pPr>
      <w:r>
        <w:t>The exercise library provides access to workouts, exercises, detail screens, and workout builder flows. Exercise metadata is loaded through service layers and cached by stores.</w:t>
      </w:r>
    </w:p>
    <w:p>
      <w:pPr>
        <w:spacing w:after="120" w:line="269" w:lineRule="auto"/>
      </w:pPr>
      <w:r>
        <w:t>Progress screens present workout statistics, body measurements, consistency, and record details. These views help users interpret their evolution rather than only log isolated sessions.</w:t>
      </w:r>
    </w:p>
    <w:p>
      <w:pPr>
        <w:spacing w:after="120" w:line="269" w:lineRule="auto"/>
      </w:pPr>
      <w:r>
        <w:t>Notification features support reminders and inbox-style communication. Push-token registration and notification preferences are part of the infrastructure.</w:t>
      </w:r>
    </w:p>
    <w:p>
      <w:pPr>
        <w:spacing w:after="120" w:line="269" w:lineRule="auto"/>
      </w:pPr>
      <w:r>
        <w:t>The body measurement work explores AI-supported progress tracking. It is positioned as a fitness-progress feature, not a medical or tailoring-grade measurement system.</w:t>
      </w:r>
    </w:p>
    <w:p>
      <w:pPr>
        <w:spacing w:after="80"/>
      </w:pPr>
      <w:r>
        <w:rPr>
          <w:i/>
          <w:color w:val="5C5C5C"/>
        </w:rPr>
        <w:t>[TODO: Insert screenshot of progress dashboard]</w:t>
      </w:r>
    </w:p>
    <w:p>
      <w:pPr>
        <w:spacing w:after="80"/>
      </w:pPr>
      <w:r>
        <w:rPr>
          <w:i/>
          <w:color w:val="5C5C5C"/>
        </w:rPr>
        <w:t>[TODO: Insert screenshot of body measurement review screen]</w:t>
      </w:r>
    </w:p>
    <w:p>
      <w:pPr>
        <w:jc w:val="center"/>
      </w:pPr>
      <w:r>
        <w:drawing>
          <wp:inline xmlns:a="http://schemas.openxmlformats.org/drawingml/2006/main" xmlns:pic="http://schemas.openxmlformats.org/drawingml/2006/picture">
            <wp:extent cx="5806440" cy="2622909"/>
            <wp:docPr id="14" name="Picture 14" descr="Image: image14.png"/>
            <wp:cNvGraphicFramePr>
              <a:graphicFrameLocks noChangeAspect="1"/>
            </wp:cNvGraphicFramePr>
            <a:graphic>
              <a:graphicData uri="http://schemas.openxmlformats.org/drawingml/2006/picture">
                <pic:pic>
                  <pic:nvPicPr>
                    <pic:cNvPr id="0" name="figure_4_4_realisation_summary.png"/>
                    <pic:cNvPicPr/>
                  </pic:nvPicPr>
                  <pic:blipFill>
                    <a:blip r:embed="rId22"/>
                    <a:stretch>
                      <a:fillRect/>
                    </a:stretch>
                  </pic:blipFill>
                  <pic:spPr>
                    <a:xfrm>
                      <a:off x="0" y="0"/>
                      <a:ext cx="5806440" cy="2622909"/>
                    </a:xfrm>
                    <a:prstGeom prst="rect"/>
                  </pic:spPr>
                </pic:pic>
              </a:graphicData>
            </a:graphic>
          </wp:inline>
        </w:drawing>
      </w:r>
    </w:p>
    <w:p>
      <w:pPr>
        <w:spacing w:before="40" w:after="160"/>
        <w:jc w:val="center"/>
      </w:pPr>
      <w:r>
        <w:rPr>
          <w:i/>
          <w:sz w:val="19"/>
        </w:rPr>
        <w:t>Figure 4.4: Realisation summary of Sprint 2</w:t>
      </w:r>
    </w:p>
    <w:p>
      <w:pPr>
        <w:pStyle w:val="Heading3"/>
      </w:pPr>
      <w:r>
        <w:t>4.3.1 Progress, Nutrition, and Reminder Features</w:t>
      </w:r>
    </w:p>
    <w:p>
      <w:pPr>
        <w:spacing w:after="120" w:line="269" w:lineRule="auto"/>
      </w:pPr>
      <w:r>
        <w:t>Sprint 2 connected the workout foundation to user progress. A fitness application becomes more valuable when it transforms repeated sessions into understandable feedback. For this reason, the sprint added progress screens, history views, statistics, body-measurement foundations, nutrition-related flows, and reminder infrastructure. These features help users move from isolated workout execution to long-term self-monitoring.</w:t>
      </w:r>
    </w:p>
    <w:p>
      <w:pPr>
        <w:spacing w:after="120" w:line="269" w:lineRule="auto"/>
      </w:pPr>
      <w:r>
        <w:t>Progress tracking uses workout session data, body-measurement data, and optional nutrition entries to display user evolution. Empty states are important in this sprint because new users may not have enough data yet. The interface should explain what the user can do next without showing broken charts or misleading statistics.</w:t>
      </w:r>
    </w:p>
    <w:tbl>
      <w:tblPr>
        <w:tblW w:type="auto" w:w="0"/>
        <w:jc w:val="center"/>
        <w:tblLayout w:type="fixed"/>
        <w:tblLook w:firstColumn="1" w:firstRow="1" w:lastColumn="0" w:lastRow="0" w:noHBand="0" w:noVBand="1" w:val="04A0"/>
      </w:tblPr>
      <w:tblGrid>
        <w:gridCol w:w="3120"/>
        <w:gridCol w:w="3120"/>
        <w:gridCol w:w="3120"/>
      </w:tblGrid>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Module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Objective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Important states</w:t>
            </w:r>
          </w:p>
        </w:tc>
        <w:trPr>
          <w:tblHeader/>
        </w:trPr>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users to browse and understand available exercises.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result, filter result, detail screen, no-result state, loading state.</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calendar/history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 users see planned and completed training.</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Scheduled workout, completed workout, missed day, empty calendar, history detail.</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dashboard</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Summarize evolution over time.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with data, first-use empty state, metric selector, date-range filtering.</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 measurements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and compare physical changes.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entry, AI draft, review/correction, quality warning, saved measurement.</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Nutrition/saved meals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nutrition tracking foundations.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meal list, meal detail, item edit, history, reusable entry.</w:t>
            </w:r>
          </w:p>
        </w:tc>
      </w:tr>
      <w:tr>
        <w:tc>
          <w:tcPr>
            <w:tcW w:type="dxa" w:w="2015"/>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Encourage consistency and communication.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Permission request, reminder settings, notification inbox, push-token registration.</w:t>
            </w:r>
          </w:p>
        </w:tc>
      </w:tr>
    </w:tbl>
    <w:p>
      <w:pPr>
        <w:spacing w:before="40" w:after="160"/>
        <w:jc w:val="center"/>
      </w:pPr>
      <w:r>
        <w:rPr>
          <w:i/>
          <w:sz w:val="19"/>
        </w:rPr>
        <w:t>Table 4.4: Sprint 2 user-facing progress modules</w:t>
      </w:r>
    </w:p>
    <w:p>
      <w:pPr>
        <w:pStyle w:val="Heading3"/>
      </w:pPr>
      <w:r>
        <w:t>4.3.2 Data Interpretation and User Feedback</w:t>
      </w:r>
    </w:p>
    <w:p>
      <w:pPr>
        <w:spacing w:after="120" w:line="269" w:lineRule="auto"/>
      </w:pPr>
      <w:r>
        <w:t>A key design point in Sprint 2 is that GoFit should not only store values; it should help the user interpret them. For example, workout history becomes useful when the app can show consistency, completed sessions, training load, and trends. Body measurements become useful when the user can compare corrected values over time and understand why an AI draft may be uncertain. Nutrition entries become useful when they are reusable and connected to habits rather than isolated forms.</w:t>
      </w:r>
    </w:p>
    <w:p>
      <w:pPr>
        <w:spacing w:after="120" w:line="269" w:lineRule="auto"/>
      </w:pPr>
      <w:r>
        <w:t>The sprint therefore uses feedback patterns such as charts, summaries, empty states, warnings, and review screens. This is especially important for AI-assisted measurements. Instead of hiding uncertainty, the application should show quality issues such as poor pose, incomplete body visibility, weak segmentation, bad framing, or inconsistent scale between front and side photos.</w:t>
      </w:r>
    </w:p>
    <w:p>
      <w:pPr>
        <w:jc w:val="center"/>
      </w:pPr>
      <w:r>
        <w:drawing>
          <wp:inline xmlns:a="http://schemas.openxmlformats.org/drawingml/2006/main" xmlns:pic="http://schemas.openxmlformats.org/drawingml/2006/picture">
            <wp:extent cx="5806440" cy="2622909"/>
            <wp:docPr id="15" name="Picture 15" descr="Image: image15.png"/>
            <wp:cNvGraphicFramePr>
              <a:graphicFrameLocks noChangeAspect="1"/>
            </wp:cNvGraphicFramePr>
            <a:graphic>
              <a:graphicData uri="http://schemas.openxmlformats.org/drawingml/2006/picture">
                <pic:pic>
                  <pic:nvPicPr>
                    <pic:cNvPr id="0" name="figure_4_6_progress_feedback_loop.png"/>
                    <pic:cNvPicPr/>
                  </pic:nvPicPr>
                  <pic:blipFill>
                    <a:blip r:embed="rId23"/>
                    <a:stretch>
                      <a:fillRect/>
                    </a:stretch>
                  </pic:blipFill>
                  <pic:spPr>
                    <a:xfrm>
                      <a:off x="0" y="0"/>
                      <a:ext cx="5806440" cy="2622909"/>
                    </a:xfrm>
                    <a:prstGeom prst="rect"/>
                  </pic:spPr>
                </pic:pic>
              </a:graphicData>
            </a:graphic>
          </wp:inline>
        </w:drawing>
      </w:r>
    </w:p>
    <w:p>
      <w:pPr>
        <w:spacing w:before="40" w:after="160"/>
        <w:jc w:val="center"/>
      </w:pPr>
      <w:r>
        <w:rPr>
          <w:i/>
          <w:sz w:val="19"/>
        </w:rPr>
        <w:t>Figure 4.6: Progress feedback loop</w:t>
      </w:r>
    </w:p>
    <w:p>
      <w:pPr>
        <w:pStyle w:val="Heading3"/>
      </w:pPr>
      <w:r>
        <w:t>4.3.3 AI Body Measurement and Computer Vision Pipeline</w:t>
      </w:r>
    </w:p>
    <w:p>
      <w:pPr>
        <w:spacing w:after="120" w:line="269" w:lineRule="auto"/>
      </w:pPr>
      <w:r>
        <w:t>One of the most distinctive parts of GoFit is the AI-assisted body measurement feature. Its objective is to help users follow physical progress from photos, without replacing manual tape measurements and without claiming medical or tailoring-grade precision. The feature is designed as an assisted workflow: the system analyzes front and side photos, generates draft values for chest, waist, hip, and shoulder, explains capture-quality issues, then lets the user review and correct the values before saving them as progress data.</w:t>
      </w:r>
    </w:p>
    <w:p>
      <w:pPr>
        <w:spacing w:after="120" w:line="269" w:lineRule="auto"/>
      </w:pPr>
      <w:r>
        <w:t>The pipeline starts on the mobile device. The user captures or selects front and side images. The application runs pose detection to locate key body landmarks, segmentation to isolate the person silhouette when available, feature extraction to transform image geometry into measurable indicators, and a measurement estimator to produce draft values. The result is presented with confidence, warnings, and manual editing fields. This design is important because computer vision can support progress tracking, but a single two-dimensional image cannot directly recover exact body circumferences in all conditions.</w:t>
      </w:r>
    </w:p>
    <w:p>
      <w:pPr>
        <w:jc w:val="center"/>
      </w:pPr>
      <w:r>
        <w:drawing>
          <wp:inline xmlns:a="http://schemas.openxmlformats.org/drawingml/2006/main" xmlns:pic="http://schemas.openxmlformats.org/drawingml/2006/picture">
            <wp:extent cx="5806440" cy="2622909"/>
            <wp:docPr id="16" name="Picture 16" descr="Image: image16.png"/>
            <wp:cNvGraphicFramePr>
              <a:graphicFrameLocks noChangeAspect="1"/>
            </wp:cNvGraphicFramePr>
            <a:graphic>
              <a:graphicData uri="http://schemas.openxmlformats.org/drawingml/2006/picture">
                <pic:pic>
                  <pic:nvPicPr>
                    <pic:cNvPr id="0" name="figure_4_6_ai_cv_pipeline.png"/>
                    <pic:cNvPicPr/>
                  </pic:nvPicPr>
                  <pic:blipFill>
                    <a:blip r:embed="rId24"/>
                    <a:stretch>
                      <a:fillRect/>
                    </a:stretch>
                  </pic:blipFill>
                  <pic:spPr>
                    <a:xfrm>
                      <a:off x="0" y="0"/>
                      <a:ext cx="5806440" cy="2622909"/>
                    </a:xfrm>
                    <a:prstGeom prst="rect"/>
                  </pic:spPr>
                </pic:pic>
              </a:graphicData>
            </a:graphic>
          </wp:inline>
        </w:drawing>
      </w:r>
    </w:p>
    <w:p>
      <w:pPr>
        <w:spacing w:before="40" w:after="160"/>
        <w:jc w:val="center"/>
      </w:pPr>
      <w:r>
        <w:rPr>
          <w:i/>
          <w:sz w:val="19"/>
        </w:rPr>
        <w:t>Figure 4.7: AI and computer vision pipeline for body measurements</w:t>
      </w:r>
    </w:p>
    <w:p>
      <w:pPr>
        <w:pStyle w:val="Heading3"/>
      </w:pPr>
      <w:r>
        <w:t>4.3.4 Models and Artifacts Used</w:t>
      </w:r>
    </w:p>
    <w:p>
      <w:pPr>
        <w:spacing w:after="120" w:line="269" w:lineRule="auto"/>
      </w:pPr>
      <w:r>
        <w:t>The project evolved from a keypoint-only prototype toward a more robust pose-and-segmentation architecture. The first implementation used MoveNet Lightning through react-native-fast-tflite because it is lightweight and suitable for on-device inference. Later research and implementation introduced MediaPipe Tasks Vision because its pose landmarker provides richer landmarks and a native Android path for faster and more reliable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Model / artifact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 and reason</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Initial on-device pose detection and fallback path.</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Resized 192 x 192 RGB image; 17 body keypoints with confidence scores.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through react-native-fast-tflite. Useful as a lightweight baseline, but limited for body measurement because 17 keypoints do not describe torso outline or body depth.</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Full (pose_landmarker_full.task)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candidate for richer body-pose analysis.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33 normalized landmarks, optional world landmarks, visibility/presence scores, pose count, and inference time.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the local Expo native module on Android. It improves body coverage over MoveNet and supports better pose-quality checks.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Heavy</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Potential higher-accuracy candidate.</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landmark structure as the Full model, with heavier computation.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adopted by default. It is reserved for comparison only if Full is accurate enough and device performance remains acceptable.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selfie_multiclass_256x256.tflite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Experimental segmentation research artifact.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256 x 256 float image input; 256 x 256 x 6 class output.</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Investigated but not treated as the final silhouette model because the body mask was unstable in mirror/direct capture scenarios.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Segmenter (selfie_segmenter.tflite)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extraction for segmentation-assisted measurement.</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Image input; 256 x 256 confidence masks and category mask for background/person.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Integrated in the native MediaPipe module. It provides a cleaner person mask than the earlier multiclass experiment, but it still needs validation and gating.</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depth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extracted features into draft circumferences.</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 using height, front widths, side depths, ratios, pose scores, and mask quality indicators.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pragmatic baseline. It is not a trained medical model; it produces draft progress estimates and must remain editable by the user.</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Future regression/PCA estimator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Target research direction for stronger measurement prediction.</w:t>
            </w:r>
          </w:p>
        </w:tc>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Labeled dataset of body features and manual/tape measurements.</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Planned improvement based on statistical body-measurement literature. It would replace rigid formulas with learned predictors once enough validation data exists.</w:t>
            </w:r>
          </w:p>
        </w:tc>
      </w:tr>
    </w:tbl>
    <w:p>
      <w:pPr>
        <w:spacing w:before="40" w:after="160"/>
        <w:jc w:val="center"/>
      </w:pPr>
      <w:r>
        <w:rPr>
          <w:i/>
          <w:sz w:val="19"/>
        </w:rPr>
        <w:t>Table 4.5: AI and computer vision models used in GoFit</w:t>
      </w:r>
    </w:p>
    <w:p>
      <w:pPr>
        <w:pStyle w:val="Heading3"/>
      </w:pPr>
      <w:r>
        <w:t>4.3.5 Pose Detection: MoveNet and MediaPipe</w:t>
      </w:r>
    </w:p>
    <w:p>
      <w:pPr>
        <w:spacing w:after="120" w:line="269" w:lineRule="auto"/>
      </w:pPr>
      <w:r>
        <w:t>Pose detection is responsible for finding anatomical landmarks that anchor the measurement process. In the first GoFit prototype, MoveNet Lightning detects 17 keypoints such as nose, shoulders, elbows, wrists, hips, knees, and ankles. These points are enough to estimate body orientation and basic proportions, but they are not enough to measure chest, waist, and hip circumference directly. For example, a shoulder keypoint tells where the shoulder is, but it does not describe the width of the torso at chest level or the depth of the body from the side view.</w:t>
      </w:r>
    </w:p>
    <w:p>
      <w:pPr>
        <w:spacing w:after="120" w:line="269" w:lineRule="auto"/>
      </w:pPr>
      <w:r>
        <w:t>The MediaPipe Pose Landmarker Full model improves this stage by producing 33 landmarks and richer metadata. The local module returns image dimensions, pose count, normalized landmarks, world landmarks when available, and inference time. The GoFit Android implementation loads the bundled pose_landmarker_full.task asset, decodes the image URI, applies EXIF rotation, runs MediaPipe detection, and returns a typed result to the TypeScript layer. This makes the measurement workflow more reliable because the application can inspect landmark visibility, check whether core points are present, and reject only captures that are genuinely unusable.</w:t>
      </w:r>
    </w:p>
    <w:p>
      <w:pPr>
        <w:spacing w:after="120" w:line="269" w:lineRule="auto"/>
      </w:pPr>
      <w:r>
        <w:t>The project keeps MoveNet as a fallback because it is already integrated in the mobile JavaScript service and can continue to support devices or builds where the native MediaPipe module is not available. This fallback strategy reduces deployment risk while the native module reaches parity across Android and iOS.</w:t>
      </w:r>
    </w:p>
    <w:p>
      <w:pPr>
        <w:pStyle w:val="Heading3"/>
      </w:pPr>
      <w:r>
        <w:t>4.3.6 Segmentation and Body Mask Extraction</w:t>
      </w:r>
    </w:p>
    <w:p>
      <w:pPr>
        <w:spacing w:after="120" w:line="269" w:lineRule="auto"/>
      </w:pPr>
      <w:r>
        <w:t>Segmentation is the second computer-vision component. Its role is to separate the person from the background and provide body-outline information. This is necessary because circumference estimation cannot be based only on joint coordinates. The pose model can locate shoulder, hip, and torso reference lines; the segmentation mask can then estimate front-view widths and side-view depths around the chest, waist, and hip levels.</w:t>
      </w:r>
    </w:p>
    <w:p>
      <w:pPr>
        <w:spacing w:after="120" w:line="269" w:lineRule="auto"/>
      </w:pPr>
      <w:r>
        <w:t>The project first examined selfie_multiclass_256x256.tflite. That model exposes a 256 x 256 x 6 output rather than a simple binary body mask, which required class selection, argmax maps, connected-component cleanup, and debugging overlays. Real tests showed that the resulting mask could be unstable, especially with mirror photos, phone occlusion, and direct capture conditions. For this reason, the report classifies it as an experimental research artifact instead of a final production model.</w:t>
      </w:r>
    </w:p>
    <w:p>
      <w:pPr>
        <w:spacing w:after="120" w:line="269" w:lineRule="auto"/>
      </w:pPr>
      <w:r>
        <w:t>The later implementation uses MediaPipe Image Segmenter with selfie_segmenter.tflite in the local native module. The Android bridge returns confidence masks, category masks, labels, quality scores, and inference timing. The TypeScript segmentation service decodes the masks, thresholds the person class, builds a cleaned binary mask, extracts sampled class grids for debugging, anchors scan lines using pose landmarks, and measures chest, waist, and hip widths/depths. This gives GoFit a more explainable measurement pipeline because each generated number can be traced back to pose landmarks, mask rows, and quality gates.</w:t>
      </w:r>
    </w:p>
    <w:p>
      <w:pPr>
        <w:jc w:val="center"/>
      </w:pPr>
      <w:r>
        <w:drawing>
          <wp:inline xmlns:a="http://schemas.openxmlformats.org/drawingml/2006/main" xmlns:pic="http://schemas.openxmlformats.org/drawingml/2006/picture">
            <wp:extent cx="5806440" cy="3283642"/>
            <wp:docPr id="17" name="Picture 17" descr="Image: image17.png"/>
            <wp:cNvGraphicFramePr>
              <a:graphicFrameLocks noChangeAspect="1"/>
            </wp:cNvGraphicFramePr>
            <a:graphic>
              <a:graphicData uri="http://schemas.openxmlformats.org/drawingml/2006/picture">
                <pic:pic>
                  <pic:nvPicPr>
                    <pic:cNvPr id="0" name="figure_4_7_model_flow.png"/>
                    <pic:cNvPicPr/>
                  </pic:nvPicPr>
                  <pic:blipFill>
                    <a:blip r:embed="rId25"/>
                    <a:stretch>
                      <a:fillRect/>
                    </a:stretch>
                  </pic:blipFill>
                  <pic:spPr>
                    <a:xfrm>
                      <a:off x="0" y="0"/>
                      <a:ext cx="5806440" cy="3283642"/>
                    </a:xfrm>
                    <a:prstGeom prst="rect"/>
                  </pic:spPr>
                </pic:pic>
              </a:graphicData>
            </a:graphic>
          </wp:inline>
        </w:drawing>
      </w:r>
    </w:p>
    <w:p>
      <w:pPr>
        <w:spacing w:before="40" w:after="160"/>
        <w:jc w:val="center"/>
      </w:pPr>
      <w:r>
        <w:rPr>
          <w:i/>
          <w:sz w:val="19"/>
        </w:rPr>
        <w:t>Figure 4.8: Pose and segmentation model flow</w:t>
      </w:r>
    </w:p>
    <w:p>
      <w:pPr>
        <w:pStyle w:val="Heading3"/>
      </w:pPr>
      <w:r>
        <w:t>4.3.7 Feature Vector and Measurement Estimation</w:t>
      </w:r>
    </w:p>
    <w:p>
      <w:pPr>
        <w:spacing w:after="120" w:line="269" w:lineRule="auto"/>
      </w:pPr>
      <w:r>
        <w:t>The measurement service builds a structured feature vector before calculating the final draft values. This is a strong architectural choice because the application does not mix raw pixels, pose confidence, segmentation quality, and final centimeter values in a single opaque formula. Instead, it records the intermediate indicators that explain why a measurement was accepted, warned, or rejected.</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group</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scale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height in centimeters, person height in pixels, scale in cm/px, height-span fraction.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Converts image measurements into approximate real-world dimensions and detects bad framing.</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and side pose model source, mean landmark score, visible core keypoints, body center, top and bottom normalized positions.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Checks whether the user is visible, centered, and sufficiently detected.</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 shoulder width, hip width, estimated waist width, chest/waist/hip mask widths.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Measures visible body widths from the front photo.</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geometry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Side shoulder width, side-to-front ratio, chest depth, abdomen depth, side mask depths.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Approximates body depth, which is essential for circumference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quality</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Raw coverage, clean coverage, body class index, mask bounds, fragmentation, class grid, person threshold.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Detects unstable masks and prevents unreliable segmentation from overriding safer estimates.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 outputs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chest, waist, hip, shoulder, depth source, confidence, failed checks, quality issues.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Produces editable progress values and explains uncertainty to the user.</w:t>
            </w:r>
          </w:p>
        </w:tc>
      </w:tr>
    </w:tbl>
    <w:p>
      <w:pPr>
        <w:spacing w:before="40" w:after="160"/>
        <w:jc w:val="center"/>
      </w:pPr>
      <w:r>
        <w:rPr>
          <w:i/>
          <w:sz w:val="19"/>
        </w:rPr>
        <w:t>Table 4.6: Body measurement feature vector</w:t>
      </w:r>
    </w:p>
    <w:p>
      <w:pPr>
        <w:spacing w:after="120" w:line="269" w:lineRule="auto"/>
      </w:pPr>
      <w:r>
        <w:t>The estimator currently combines geometric measurements with sex-aware statistical depth assumptions. In practical terms, the service uses the user's height and body proportions to estimate a scale, then uses front widths and side/depth information to produce draft circumferences. When segmentation depth passes quality and sanity gates, it can contribute to the estimate; otherwise the service falls back to statistical priors. This prevents a bad mask from producing extremely wrong values.</w:t>
      </w:r>
    </w:p>
    <w:p>
      <w:pPr>
        <w:spacing w:after="120" w:line="269" w:lineRule="auto"/>
      </w:pPr>
      <w:r>
        <w:t>Research notes in the project also identify a stronger long-term direction: use a labeled dataset of photos and manual measurements to train regression, ridge regression, gradient-boosted trees, PCA-based, or body-shape models. Such a model would learn the relationship between extracted features and real measurements instead of relying mainly on hand-built formulas. For the PFE scope, the current implementation is correctly presented as an AI-assisted progress estimator with validation and manual correction.</w:t>
      </w:r>
    </w:p>
    <w:p>
      <w:pPr>
        <w:pStyle w:val="Heading3"/>
      </w:pPr>
      <w:r>
        <w:t>4.3.8 Validation Results and Limitations</w:t>
      </w:r>
    </w:p>
    <w:p>
      <w:pPr>
        <w:spacing w:after="120" w:line="269" w:lineRule="auto"/>
      </w:pPr>
      <w:r>
        <w:t>Device tests confirmed that MediaPipe can run inside the Android development client and that the pose model detects one person with high landmark visibility in normal capture conditions. Example observations showed mirror-front captures around 0.99 pose score, side captures around 0.97 to 0.98 in good conditions, and inference times that varied by device and image conditions. Direct capture also worked but may show different inference times and body framing behavior.</w:t>
      </w:r>
    </w:p>
    <w:p>
      <w:pPr>
        <w:spacing w:after="120" w:line="269" w:lineRule="auto"/>
      </w:pPr>
      <w:r>
        <w:t>The main limitation is not pose detection; it is reliable circumference estimation from consumer photos. Early segmentation experiments produced thin or unstable masks in some scans, and earlier formulas generated unstable chest, waist, and hip values. Later statistical-depth experiments were more stable across repeated scans, but the project documentation correctly notes that those values are still draft estimates, not ground truth. Therefore, the application keeps a manual review screen and should store corrected values when the user has measured with a tape.</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Validation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practice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Target / interpretation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 measurements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 chest, waist, hip, and shoulder with a tape before comparing with the AI result.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tape value is the reference value for validation.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conditions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good lighting, full body visible, fitted clothes, front photo, side photo at approximately 90 degrees, and consistent distance.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Bad framing, loose clothing, phone occlusion, and angled mirrors must be flagged.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 the draft AI value before manual correction.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calculate absolute error and identify model weaknesses.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correction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 the user to edit the values before saving.</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Saved corrected values should match the user's real measurement.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Fitness-progress target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approximate progress targets rather than tailoring or medical targets.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error ideally below 8 cm; waist and hip below 6 cm; shoulder below 5 cm.</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must decrease when pose, segmentation, scale, or repeated-scan stability is weak.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should avoid claiming 100 percent confidence for unstable captures.</w:t>
            </w:r>
          </w:p>
        </w:tc>
      </w:tr>
    </w:tbl>
    <w:p>
      <w:pPr>
        <w:spacing w:before="40" w:after="160"/>
        <w:jc w:val="center"/>
      </w:pPr>
      <w:r>
        <w:rPr>
          <w:i/>
          <w:sz w:val="19"/>
        </w:rPr>
        <w:t>Table 4.7: AI measurement validation protocol</w:t>
      </w:r>
    </w:p>
    <w:tbl>
      <w:tblPr>
        <w:tblW w:type="auto" w:w="0"/>
        <w:jc w:val="center"/>
        <w:tblLayout w:type="fixed"/>
        <w:tblLook w:firstColumn="1" w:firstRow="1" w:lastColumn="0" w:lastRow="0" w:noHBand="0" w:noVBand="1" w:val="04A0"/>
      </w:tblPr>
      <w:tblGrid>
        <w:gridCol w:w="3120"/>
        <w:gridCol w:w="3120"/>
        <w:gridCol w:w="3120"/>
      </w:tblGrid>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Current status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Remaining work</w:t>
            </w:r>
          </w:p>
        </w:tc>
        <w:trPr>
          <w:tblHeader/>
        </w:trPr>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pose fallback</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TypeScript service through react-native-fast-tflite and bundled model asset.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as fallback and compare against MediaPipe outputs.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Android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bundled pose_landmarker_full.task, EXIF rotation handling, 33 landmarks, world landmarks, pose count, and inference time.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Complete parity and production testing across iOS and Android release builds.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image segmentation</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native module with selfie_segmenter.tflite, confidence/category masks, labels, and quality scores.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 segmentation quality gates and verify on more body types, clothes, lighting, and camera setups.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Feature vector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with pose, scale, geometry, segmentation, confidence, and debug fields.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 validation datasets and compare AI estimates with tape measurements.</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Estimator</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Statistical baseline and segmentation-gated depth source available.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Train or calibrate a stronger model once enough labeled examples exist.</w:t>
            </w:r>
          </w:p>
        </w:tc>
      </w:tr>
      <w:tr>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workflow</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measurement, quality warnings, and manual review approach defined.</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UX copy, screenshots, and submission-ready validation evidence.</w:t>
            </w:r>
          </w:p>
        </w:tc>
      </w:tr>
    </w:tbl>
    <w:p>
      <w:pPr>
        <w:spacing w:before="40" w:after="160"/>
        <w:jc w:val="center"/>
      </w:pPr>
      <w:r>
        <w:rPr>
          <w:i/>
          <w:sz w:val="19"/>
        </w:rPr>
        <w:t>Table 4.8: AI implementation status</w:t>
      </w:r>
    </w:p>
    <w:p>
      <w:pPr>
        <w:spacing w:after="120" w:line="269" w:lineRule="auto"/>
      </w:pPr>
      <w:r>
        <w:t>In conclusion, the AI module is a meaningful technical contribution because it combines on-device inference, native module integration, pose landmarks, segmentation masks, typed feature vectors, statistical estimation, and validation methodology. At the same time, the report must be transparent: GoFit uses AI to assist progress tracking, not to replace professional body measurement.</w:t>
      </w:r>
    </w:p>
    <w:p>
      <w:pPr>
        <w:pStyle w:val="Heading2"/>
      </w:pPr>
      <w:r>
        <w:t>4.4 Tests</w:t>
      </w:r>
    </w:p>
    <w:p>
      <w:pPr>
        <w:spacing w:after="120" w:line="269" w:lineRule="auto"/>
      </w:pPr>
      <w:r>
        <w:t>The following validation matrix avoids declaring success without evidence. When a screenshot, terminal output, or exported test report is missing, the evidence cell explicitly marks the remaining artifact to attach before final submission.</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Pr>
          <w:tblHeader/>
        </w:trPr>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and open exercise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data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filter; open detail</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Correct exercise detail is displayed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dashboard</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Display charts and empty state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with/without history</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progress; switch metric and period</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or empty state render correctly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draft measurement</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Front/side photos and height available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photos; run analysis; review values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values and warnings are shown before save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debug observations exist, final evidence missing</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reminder permission</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Device/emulator supports notifications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Request permission; save reminder preference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persists and no crash occurs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validation required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S2-T05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Nutrition/saved meals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or reuse saved meal</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user</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saved meal; edit item; reopen list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Meal entry persists in history</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4.9: Sprint validation matrix</w:t>
      </w:r>
    </w:p>
    <w:p>
      <w:pPr>
        <w:pStyle w:val="Heading2"/>
      </w:pPr>
      <w:r>
        <w:t>4.5 Sprint Burn Down Chart</w:t>
      </w:r>
    </w:p>
    <w:p>
      <w:pPr>
        <w:spacing w:after="120" w:line="269" w:lineRule="auto"/>
      </w:pPr>
      <w:r>
        <w:t>The burn-down chart is represented as a sprint-management artifact. In the final report, this figure should be replaced by the exported chart from the project management board if such evidence is available. Until then, it explains the expected evolution from selected backlog to validated increment.</w:t>
      </w:r>
    </w:p>
    <w:p>
      <w:pPr>
        <w:jc w:val="center"/>
      </w:pPr>
      <w:r>
        <w:drawing>
          <wp:inline xmlns:a="http://schemas.openxmlformats.org/drawingml/2006/main" xmlns:pic="http://schemas.openxmlformats.org/drawingml/2006/picture">
            <wp:extent cx="5806440" cy="2622909"/>
            <wp:docPr id="18" name="Picture 18" descr="Image: image18.png"/>
            <wp:cNvGraphicFramePr>
              <a:graphicFrameLocks noChangeAspect="1"/>
            </wp:cNvGraphicFramePr>
            <a:graphic>
              <a:graphicData uri="http://schemas.openxmlformats.org/drawingml/2006/picture">
                <pic:pic>
                  <pic:nvPicPr>
                    <pic:cNvPr id="0" name="figure_4_5_burndown.png"/>
                    <pic:cNvPicPr/>
                  </pic:nvPicPr>
                  <pic:blipFill>
                    <a:blip r:embed="rId26"/>
                    <a:stretch>
                      <a:fillRect/>
                    </a:stretch>
                  </pic:blipFill>
                  <pic:spPr>
                    <a:xfrm>
                      <a:off x="0" y="0"/>
                      <a:ext cx="5806440" cy="2622909"/>
                    </a:xfrm>
                    <a:prstGeom prst="rect"/>
                  </pic:spPr>
                </pic:pic>
              </a:graphicData>
            </a:graphic>
          </wp:inline>
        </w:drawing>
      </w:r>
    </w:p>
    <w:p>
      <w:pPr>
        <w:spacing w:before="40" w:after="160"/>
        <w:jc w:val="center"/>
      </w:pPr>
      <w:r>
        <w:rPr>
          <w:i/>
          <w:sz w:val="19"/>
        </w:rPr>
        <w:t>Figure 4.9: Burn down chart for Sprint 2</w:t>
      </w:r>
    </w:p>
    <w:p>
      <w:pPr>
        <w:pStyle w:val="Heading2"/>
      </w:pPr>
      <w:r>
        <w:t>Conclusion</w:t>
      </w:r>
    </w:p>
    <w:p>
      <w:pPr>
        <w:spacing w:after="120" w:line="269" w:lineRule="auto"/>
      </w:pPr>
      <w:r>
        <w:t>Sprint 2 transformed the mobile foundation into a progress-oriented experience. It connected exercise browsing, history, progress dashboards, body measurements, nutrition foundations, reminders, and AI-assisted measurement research. The sprint also clarified the limits of computer-vision estimation and the need for manual review. The next sprint extends GoFit from individual tracking to coach marketplace and administration workflows.</w:t>
      </w:r>
    </w:p>
    <w:p>
      <w:r>
        <w:br w:type="page"/>
      </w:r>
    </w:p>
    <w:p>
      <w:pPr>
        <w:pStyle w:val="Heading1"/>
      </w:pPr>
      <w:r>
        <w:t>5 Sprint 3</w:t>
      </w:r>
    </w:p>
    <w:p>
      <w:pPr>
        <w:spacing w:after="120" w:line="269" w:lineRule="auto"/>
      </w:pPr>
      <w:r>
        <w:t>Sprint 3 focused on coach marketplace features and administration. It added coach onboarding, coach/client flows, bookings, session packs, chat, programs, and a web admin panel for operational management.</w:t>
      </w:r>
    </w:p>
    <w:p>
      <w:pPr>
        <w:spacing w:after="120" w:line="269" w:lineRule="auto"/>
      </w:pPr>
      <w:r>
        <w:t>This chapter documents sprint 3 as an engineering increment rather than as a simple list of implemented screens. It presents the sprint objective, selected backlog, structural model, refined use cases, sequence flow, implementation choices, validation matrix, and burn-down interpretation.</w:t>
      </w:r>
    </w:p>
    <w:p>
      <w:pPr>
        <w:pStyle w:val="Heading2"/>
      </w:pPr>
      <w:r>
        <w:t>5.1 Needs Assessment</w:t>
      </w:r>
    </w:p>
    <w:p>
      <w:pPr>
        <w:spacing w:after="120" w:line="269" w:lineRule="auto"/>
      </w:pPr>
      <w:r>
        <w:t>The sprint needs were selected from the product backlog according to dependency order, user value, and technical feasibility.</w:t>
      </w:r>
    </w:p>
    <w:p>
      <w:pPr>
        <w:spacing w:before="120" w:after="160" w:line="259" w:lineRule="auto"/>
      </w:pPr>
      <w:r>
        <w:rPr>
          <w:b/>
          <w:color w:val="1F4D78"/>
        </w:rPr>
        <w:t xml:space="preserve">Sprint objective: </w:t>
      </w:r>
      <w:r>
        <w:t>Sprint 3 focused on coach marketplace features and administration. It added coach onboarding, coach/client flows, bookings, session packs, chat, programs, and a web admin panel for operational management.</w:t>
      </w:r>
    </w:p>
    <w:p>
      <w:pPr>
        <w:pStyle w:val="Heading3"/>
      </w:pPr>
      <w:r>
        <w:t>5.1.1 Sprint Backlog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ID</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Priority</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Result</w:t>
            </w:r>
          </w:p>
        </w:tc>
        <w:trPr>
          <w:tblHeader/>
        </w:trPr>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S3-01</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authentication, onboarding, CV/certification upload, and pending review flow.</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ready</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S3-02</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marketplace, coach detail, session booking, session packs, chat, and programs.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flows implemented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S3-03</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coach dashboard, clients, calendar, profile, wallet, and settings.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Medium</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 area structured</w:t>
            </w:r>
          </w:p>
        </w:tc>
      </w:tr>
      <w:tr>
        <w:tc>
          <w:tcPr>
            <w:tcW w:type="dxa" w:w="100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S3-04</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admin panel dashboard, users, coaches, exercises, workouts, transactions, notifications, settings, and analytics.</w:t>
            </w:r>
          </w:p>
        </w:tc>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High</w:t>
            </w:r>
          </w:p>
        </w:tc>
        <w:tc>
          <w:tcPr>
            <w:tcW w:type="dxa" w:w="230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platform operational</w:t>
            </w:r>
          </w:p>
        </w:tc>
      </w:tr>
    </w:tbl>
    <w:p>
      <w:pPr>
        <w:spacing w:before="40" w:after="160"/>
        <w:jc w:val="center"/>
      </w:pPr>
      <w:r>
        <w:rPr>
          <w:i/>
          <w:sz w:val="19"/>
        </w:rPr>
        <w:t>Table 5.1: Sprint 3 backlog</w:t>
      </w:r>
    </w:p>
    <w:p>
      <w:pPr>
        <w:pStyle w:val="Heading3"/>
      </w:pPr>
      <w:r>
        <w:t>5.1.2 Sprint Class Diagram</w:t>
      </w:r>
    </w:p>
    <w:p>
      <w:pPr>
        <w:spacing w:after="120" w:line="269" w:lineRule="auto"/>
      </w:pPr>
      <w:r>
        <w:t>Include CoachProfile, Client, SessionPack, PurchasedPack, Booking, Conversation, Message, Program, AdminUser, Exercise, Workout, Transaction, Notification, and AuditLog.</w:t>
      </w:r>
    </w:p>
    <w:p>
      <w:pPr>
        <w:jc w:val="center"/>
      </w:pPr>
      <w:r>
        <w:drawing>
          <wp:inline xmlns:a="http://schemas.openxmlformats.org/drawingml/2006/main" xmlns:pic="http://schemas.openxmlformats.org/drawingml/2006/picture">
            <wp:extent cx="5806440" cy="3944375"/>
            <wp:docPr id="19" name="Picture 19" descr="Image: image19.png"/>
            <wp:cNvGraphicFramePr>
              <a:graphicFrameLocks noChangeAspect="1"/>
            </wp:cNvGraphicFramePr>
            <a:graphic>
              <a:graphicData uri="http://schemas.openxmlformats.org/drawingml/2006/picture">
                <pic:pic>
                  <pic:nvPicPr>
                    <pic:cNvPr id="0" name="figure_5_1_class.png"/>
                    <pic:cNvPicPr/>
                  </pic:nvPicPr>
                  <pic:blipFill>
                    <a:blip r:embed="rId27"/>
                    <a:stretch>
                      <a:fillRect/>
                    </a:stretch>
                  </pic:blipFill>
                  <pic:spPr>
                    <a:xfrm>
                      <a:off x="0" y="0"/>
                      <a:ext cx="5806440" cy="3944375"/>
                    </a:xfrm>
                    <a:prstGeom prst="rect"/>
                  </pic:spPr>
                </pic:pic>
              </a:graphicData>
            </a:graphic>
          </wp:inline>
        </w:drawing>
      </w:r>
    </w:p>
    <w:p>
      <w:pPr>
        <w:spacing w:before="40" w:after="160"/>
        <w:jc w:val="center"/>
      </w:pPr>
      <w:r>
        <w:rPr>
          <w:i/>
          <w:sz w:val="19"/>
        </w:rPr>
        <w:t>Figure 5.1: Class diagram of Sprint 3</w:t>
      </w:r>
    </w:p>
    <w:p>
      <w:pPr>
        <w:spacing w:before="80" w:after="40"/>
      </w:pPr>
      <w:r>
        <w:rPr>
          <w:b/>
          <w:color w:val="1F4D78"/>
        </w:rPr>
        <w:t>Mermaid class diagram draft for Sprint 3</w:t>
      </w:r>
    </w:p>
    <w:p>
      <w:pPr>
        <w:spacing w:after="120" w:line="240" w:lineRule="auto"/>
      </w:pPr>
      <w:r>
        <w:rPr>
          <w:rFonts w:ascii="Consolas" w:hAnsi="Consolas"/>
          <w:sz w:val="17"/>
        </w:rPr>
        <w:t>classDiagram</w:t>
        <w:br/>
        <w:t xml:space="preserve">  class CoachProfile { id; user_id; status; specialties }</w:t>
        <w:br/>
        <w:t xml:space="preserve">  class Booking { id; coach_id; client_id; scheduled_at; status }</w:t>
        <w:br/>
        <w:t xml:space="preserve">  class SessionPack { id; coach_id; title; sessions_count }</w:t>
        <w:br/>
        <w:t xml:space="preserve">  class PurchasedPack { id; client_id; pack_id; remaining_sessions }</w:t>
        <w:br/>
        <w:t xml:space="preserve">  class Conversation { id; coach_id; client_id }</w:t>
        <w:br/>
        <w:t xml:space="preserve">  class Message { id; conversation_id; sender_id; body }</w:t>
        <w:br/>
        <w:t xml:space="preserve">  class Program { id; coach_id; client_id; title }</w:t>
        <w:br/>
        <w:t xml:space="preserve">  CoachProfile "1" --&gt; "*" Booking</w:t>
        <w:br/>
        <w:t xml:space="preserve">  SessionPack "1" --&gt; "*" PurchasedPack</w:t>
        <w:br/>
        <w:t xml:space="preserve">  Conversation "1" --&gt; "*" Message</w:t>
        <w:br/>
        <w:t xml:space="preserve">  CoachProfile "1" --&gt; "*" Program</w:t>
      </w:r>
    </w:p>
    <w:p>
      <w:pPr>
        <w:pStyle w:val="Heading2"/>
      </w:pPr>
      <w:r>
        <w:t>5.2 Functional Specification of Requirements</w:t>
      </w:r>
    </w:p>
    <w:p>
      <w:pPr>
        <w:spacing w:after="120" w:line="269" w:lineRule="auto"/>
      </w:pPr>
      <w:r>
        <w:t>This section specifies the sprint use cases and explains how the selected actors interact with the GoFit system.</w:t>
      </w:r>
    </w:p>
    <w:p>
      <w:pPr>
        <w:pStyle w:val="Heading3"/>
      </w:pPr>
      <w:r>
        <w:t>5.2.1 Refined Use Case Diagram of Sprint 3</w:t>
      </w:r>
    </w:p>
    <w:p>
      <w:pPr>
        <w:spacing w:after="120" w:line="269" w:lineRule="auto"/>
      </w:pPr>
      <w:r>
        <w:t>Actors: Mobile user, coach, administrator, Supabase. Use cases: browse coaches, book session, buy pack, chat, create program, manage clients, validate coach, manage content.</w:t>
      </w:r>
    </w:p>
    <w:p>
      <w:pPr>
        <w:jc w:val="center"/>
      </w:pPr>
      <w:r>
        <w:drawing>
          <wp:inline xmlns:a="http://schemas.openxmlformats.org/drawingml/2006/main" xmlns:pic="http://schemas.openxmlformats.org/drawingml/2006/picture">
            <wp:extent cx="5806440" cy="3283642"/>
            <wp:docPr id="20" name="Picture 20" descr="Image: image20.png"/>
            <wp:cNvGraphicFramePr>
              <a:graphicFrameLocks noChangeAspect="1"/>
            </wp:cNvGraphicFramePr>
            <a:graphic>
              <a:graphicData uri="http://schemas.openxmlformats.org/drawingml/2006/picture">
                <pic:pic>
                  <pic:nvPicPr>
                    <pic:cNvPr id="0" name="figure_5_2_usecase.png"/>
                    <pic:cNvPicPr/>
                  </pic:nvPicPr>
                  <pic:blipFill>
                    <a:blip r:embed="rId28"/>
                    <a:stretch>
                      <a:fillRect/>
                    </a:stretch>
                  </pic:blipFill>
                  <pic:spPr>
                    <a:xfrm>
                      <a:off x="0" y="0"/>
                      <a:ext cx="5806440" cy="3283642"/>
                    </a:xfrm>
                    <a:prstGeom prst="rect"/>
                  </pic:spPr>
                </pic:pic>
              </a:graphicData>
            </a:graphic>
          </wp:inline>
        </w:drawing>
      </w:r>
    </w:p>
    <w:p>
      <w:pPr>
        <w:spacing w:before="40" w:after="160"/>
        <w:jc w:val="center"/>
      </w:pPr>
      <w:r>
        <w:rPr>
          <w:i/>
          <w:sz w:val="19"/>
        </w:rPr>
        <w:t>Figure 5.2: Refined use case diagram of Sprint 3</w:t>
      </w:r>
    </w:p>
    <w:p>
      <w:pPr>
        <w:spacing w:before="80" w:after="40"/>
      </w:pPr>
      <w:r>
        <w:rPr>
          <w:b/>
          <w:color w:val="1F4D78"/>
        </w:rPr>
        <w:t>Mermaid refined use case diagram draft for Sprint 3</w:t>
      </w:r>
    </w:p>
    <w:p>
      <w:pPr>
        <w:spacing w:after="120" w:line="240" w:lineRule="auto"/>
      </w:pPr>
      <w:r>
        <w:rPr>
          <w:rFonts w:ascii="Consolas" w:hAnsi="Consolas"/>
          <w:sz w:val="17"/>
        </w:rPr>
        <w:t>flowchart LR</w:t>
        <w:br/>
        <w:t xml:space="preserve">  Client[Mobile user] --&gt; Browse((Browse coaches))</w:t>
        <w:br/>
        <w:t xml:space="preserve">  Client --&gt; Book((Book coaching session))</w:t>
        <w:br/>
        <w:t xml:space="preserve">  Client --&gt; Chat((Chat with coach))</w:t>
        <w:br/>
        <w:t xml:space="preserve">  Coach[Coach] --&gt; Onboard((Complete coach onboarding))</w:t>
        <w:br/>
        <w:t xml:space="preserve">  Coach --&gt; Programs((Manage client programs))</w:t>
        <w:br/>
        <w:t xml:space="preserve">  Admin[Administrator] --&gt; Validate((Validate coach))</w:t>
        <w:br/>
        <w:t xml:space="preserve">  Admin --&gt; Manage((Manage platform content))</w:t>
      </w:r>
    </w:p>
    <w:p>
      <w:pPr>
        <w:pStyle w:val="Heading3"/>
      </w:pPr>
      <w:r>
        <w:t>5.2.2 Use Case Analysis</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 a coaching session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user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is authenticated, at least one coach profile is available, and a valid slot or session pack exists.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 booking record is created and becomes visible to the client and coach according to access rules.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browses coaches, opens a profile, chooses a service or slot, confirms the booking, and receives confirmation.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user uses an existing purchased pack instead of creating a standalone booking.</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slot is unavailable, payment/session pack is missing, or the request violates RLS policies, the booking is rejected with a clear message.</w:t>
            </w:r>
          </w:p>
        </w:tc>
      </w:tr>
    </w:tbl>
    <w:p>
      <w:pPr>
        <w:spacing w:before="40" w:after="160"/>
        <w:jc w:val="center"/>
      </w:pPr>
      <w:r>
        <w:rPr>
          <w:i/>
          <w:sz w:val="19"/>
        </w:rPr>
        <w:t>Table 5.2: Detailed use case - Book coaching session</w:t>
      </w:r>
    </w:p>
    <w:tbl>
      <w:tblPr>
        <w:tblW w:type="auto" w:w="0"/>
        <w:jc w:val="center"/>
        <w:tblLayout w:type="fixed"/>
        <w:tblLook w:firstColumn="1" w:firstRow="1" w:lastColumn="0" w:lastRow="0" w:noHBand="0" w:noVBand="1" w:val="04A0"/>
      </w:tblPr>
      <w:tblGrid>
        <w:gridCol w:w="4680"/>
        <w:gridCol w:w="468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Field</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Description</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case</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and manage coach account</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actor</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Administrator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administrator is authenticated with admin privileges and a coach profile exists in pending or active status.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Postconditions</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coach status, visibility, or profile data is updated and recorded in the administration interface.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Nominal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administrator opens the coach management page, reviews profile information, validates or updates the status, and saves the decision.</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Alternative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administrator requests missing information or leaves the coach in pending status.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Exception scenario</w:t>
            </w:r>
          </w:p>
        </w:tc>
        <w:tc>
          <w:tcPr>
            <w:tcW w:type="dxa" w:w="727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If the connected user is not an administrator, middleware and server-side checks must block access to the page or action.</w:t>
            </w:r>
          </w:p>
        </w:tc>
      </w:tr>
    </w:tbl>
    <w:p>
      <w:pPr>
        <w:spacing w:before="40" w:after="160"/>
        <w:jc w:val="center"/>
      </w:pPr>
      <w:r>
        <w:rPr>
          <w:i/>
          <w:sz w:val="19"/>
        </w:rPr>
        <w:t>Table 5.3: Detailed use case - Validate and manage coach from administration panel</w:t>
      </w:r>
    </w:p>
    <w:p>
      <w:pPr>
        <w:spacing w:after="120" w:line="269" w:lineRule="auto"/>
      </w:pPr>
      <w:r>
        <w:t>Show booking or chat flow: client selects coach -&gt; creates booking/conversation -&gt; Supabase persists data -&gt; coach dashboard updates.</w:t>
      </w:r>
    </w:p>
    <w:p>
      <w:pPr>
        <w:jc w:val="center"/>
      </w:pPr>
      <w:r>
        <w:drawing>
          <wp:inline xmlns:a="http://schemas.openxmlformats.org/drawingml/2006/main" xmlns:pic="http://schemas.openxmlformats.org/drawingml/2006/picture">
            <wp:extent cx="5806440" cy="2622909"/>
            <wp:docPr id="21" name="Picture 21" descr="Image: image21.png"/>
            <wp:cNvGraphicFramePr>
              <a:graphicFrameLocks noChangeAspect="1"/>
            </wp:cNvGraphicFramePr>
            <a:graphic>
              <a:graphicData uri="http://schemas.openxmlformats.org/drawingml/2006/picture">
                <pic:pic>
                  <pic:nvPicPr>
                    <pic:cNvPr id="0" name="figure_5_3_sequence.png"/>
                    <pic:cNvPicPr/>
                  </pic:nvPicPr>
                  <pic:blipFill>
                    <a:blip r:embed="rId29"/>
                    <a:stretch>
                      <a:fillRect/>
                    </a:stretch>
                  </pic:blipFill>
                  <pic:spPr>
                    <a:xfrm>
                      <a:off x="0" y="0"/>
                      <a:ext cx="5806440" cy="2622909"/>
                    </a:xfrm>
                    <a:prstGeom prst="rect"/>
                  </pic:spPr>
                </pic:pic>
              </a:graphicData>
            </a:graphic>
          </wp:inline>
        </w:drawing>
      </w:r>
    </w:p>
    <w:p>
      <w:pPr>
        <w:spacing w:before="40" w:after="160"/>
        <w:jc w:val="center"/>
      </w:pPr>
      <w:r>
        <w:rPr>
          <w:i/>
          <w:sz w:val="19"/>
        </w:rPr>
        <w:t>Figure 5.3: Sequence diagram of key use case</w:t>
      </w:r>
    </w:p>
    <w:p>
      <w:pPr>
        <w:spacing w:before="80" w:after="40"/>
      </w:pPr>
      <w:r>
        <w:rPr>
          <w:b/>
          <w:color w:val="1F4D78"/>
        </w:rPr>
        <w:t>Mermaid sequence diagram draft for Sprint 3</w:t>
      </w:r>
    </w:p>
    <w:p>
      <w:pPr>
        <w:spacing w:after="120" w:line="240" w:lineRule="auto"/>
      </w:pPr>
      <w:r>
        <w:rPr>
          <w:rFonts w:ascii="Consolas" w:hAnsi="Consolas"/>
          <w:sz w:val="17"/>
        </w:rPr>
        <w:t>sequenceDiagram</w:t>
        <w:br/>
        <w:t xml:space="preserve">  actor Client</w:t>
        <w:br/>
        <w:t xml:space="preserve">  participant Market as Marketplace Screen</w:t>
        <w:br/>
        <w:t xml:space="preserve">  participant Service as Booking Service</w:t>
        <w:br/>
        <w:t xml:space="preserve">  participant DB as Supabase backend</w:t>
        <w:br/>
        <w:t xml:space="preserve">  participant Coach as Coach Dashboard</w:t>
        <w:br/>
        <w:t xml:space="preserve">  Client-&gt;&gt;Market: Select coach and session</w:t>
        <w:br/>
        <w:t xml:space="preserve">  Market-&gt;&gt;Service: Request booking</w:t>
        <w:br/>
        <w:t xml:space="preserve">  Service-&gt;&gt;DB: Insert booking and related notification</w:t>
        <w:br/>
        <w:t xml:space="preserve">  DB--&gt;&gt;Market: Confirmation result</w:t>
        <w:br/>
        <w:t xml:space="preserve">  DB--&gt;&gt;Coach: Realtime/dashboard update</w:t>
        <w:br/>
        <w:t xml:space="preserve">  Coach--&gt;&gt;Client: Follow-up through chat or program</w:t>
      </w:r>
    </w:p>
    <w:p>
      <w:pPr>
        <w:pStyle w:val="Heading2"/>
      </w:pPr>
      <w:r>
        <w:t>5.3 Realisation</w:t>
      </w:r>
    </w:p>
    <w:p>
      <w:pPr>
        <w:spacing w:after="120" w:line="269" w:lineRule="auto"/>
      </w:pPr>
      <w:r>
        <w:t>Coach-related screens include coach authentication, onboarding, profile preview, pending validation, dashboard, clients list, client detail, client progress, notes, programs, calendar, chat, wallet, and settings.</w:t>
      </w:r>
    </w:p>
    <w:p>
      <w:pPr>
        <w:spacing w:after="120" w:line="269" w:lineRule="auto"/>
      </w:pPr>
      <w:r>
        <w:t>Marketplace flows allow users to browse coaches, view coach profiles, book sessions, manage packs, access programs, and communicate through chat.</w:t>
      </w:r>
    </w:p>
    <w:p>
      <w:pPr>
        <w:spacing w:after="120" w:line="269" w:lineRule="auto"/>
      </w:pPr>
      <w:r>
        <w:t>The admin panel uses Next.js App Router, server-side data access, protected middleware, and Supabase admin clients. It includes dashboard stats, user management, coach management, exercise/workout CRUD foundations, transactions, notifications, activity logs, settings, search, import/export, and analytics components.</w:t>
      </w:r>
    </w:p>
    <w:p>
      <w:pPr>
        <w:spacing w:after="120" w:line="269" w:lineRule="auto"/>
      </w:pPr>
      <w:r>
        <w:t>Security is handled through authentication, admin role checks, service-role usage on server-side routes where intended, and Supabase RLS for user-scoped data.</w:t>
      </w:r>
    </w:p>
    <w:p>
      <w:pPr>
        <w:spacing w:after="80"/>
      </w:pPr>
      <w:r>
        <w:rPr>
          <w:i/>
          <w:color w:val="5C5C5C"/>
        </w:rPr>
        <w:t>[TODO: Insert screenshot of coach marketplace screen]</w:t>
      </w:r>
    </w:p>
    <w:p>
      <w:pPr>
        <w:spacing w:after="80"/>
      </w:pPr>
      <w:r>
        <w:rPr>
          <w:i/>
          <w:color w:val="5C5C5C"/>
        </w:rPr>
        <w:t>[TODO: Insert screenshot of admin dashboard]</w:t>
      </w:r>
    </w:p>
    <w:p>
      <w:pPr>
        <w:jc w:val="center"/>
      </w:pPr>
      <w:r>
        <w:drawing>
          <wp:inline xmlns:a="http://schemas.openxmlformats.org/drawingml/2006/main" xmlns:pic="http://schemas.openxmlformats.org/drawingml/2006/picture">
            <wp:extent cx="5806440" cy="2622909"/>
            <wp:docPr id="22" name="Picture 22" descr="Image: image22.png"/>
            <wp:cNvGraphicFramePr>
              <a:graphicFrameLocks noChangeAspect="1"/>
            </wp:cNvGraphicFramePr>
            <a:graphic>
              <a:graphicData uri="http://schemas.openxmlformats.org/drawingml/2006/picture">
                <pic:pic>
                  <pic:nvPicPr>
                    <pic:cNvPr id="0" name="figure_5_4_realisation_summary.png"/>
                    <pic:cNvPicPr/>
                  </pic:nvPicPr>
                  <pic:blipFill>
                    <a:blip r:embed="rId30"/>
                    <a:stretch>
                      <a:fillRect/>
                    </a:stretch>
                  </pic:blipFill>
                  <pic:spPr>
                    <a:xfrm>
                      <a:off x="0" y="0"/>
                      <a:ext cx="5806440" cy="2622909"/>
                    </a:xfrm>
                    <a:prstGeom prst="rect"/>
                  </pic:spPr>
                </pic:pic>
              </a:graphicData>
            </a:graphic>
          </wp:inline>
        </w:drawing>
      </w:r>
    </w:p>
    <w:p>
      <w:pPr>
        <w:spacing w:before="40" w:after="160"/>
        <w:jc w:val="center"/>
      </w:pPr>
      <w:r>
        <w:rPr>
          <w:i/>
          <w:sz w:val="19"/>
        </w:rPr>
        <w:t>Figure 5.4: Realisation summary of Sprint 3</w:t>
      </w:r>
    </w:p>
    <w:p>
      <w:pPr>
        <w:pStyle w:val="Heading3"/>
      </w:pPr>
      <w:r>
        <w:t>5.3.1 Coach Marketplace and Client Follow-up</w:t>
      </w:r>
    </w:p>
    <w:p>
      <w:pPr>
        <w:spacing w:after="120" w:line="269" w:lineRule="auto"/>
      </w:pPr>
      <w:r>
        <w:t>Sprint 3 expanded GoFit from an individual fitness tracker into a marketplace and coaching platform. This required a different type of workflow because the application now connects two human roles: the client and the coach. The client needs to discover coaches, view profiles, book sessions, purchase packs, access programs, and communicate. The coach needs to onboard, submit profile and document information, wait for validation when required, manage availability, consult clients, create programs, read notes, and follow progress.</w:t>
      </w:r>
    </w:p>
    <w:p>
      <w:pPr>
        <w:spacing w:after="120" w:line="269" w:lineRule="auto"/>
      </w:pPr>
      <w:r>
        <w:t>The marketplace is not only a list of coaches. It depends on trust, availability, transaction status, communication, and follow-up. For this reason, the sprint includes coach profiles, session packs, bookings, purchased packs, conversations, messages, programs, notifications, and wallet-related views. Each of these elements must be connected to permissions so that clients can see their own bookings and coaches can see only their own clients.</w:t>
      </w:r>
    </w:p>
    <w:tbl>
      <w:tblPr>
        <w:tblW w:type="auto" w:w="0"/>
        <w:jc w:val="center"/>
        <w:tblLayout w:type="fixed"/>
        <w:tblLook w:firstColumn="1" w:firstRow="1" w:lastColumn="0" w:lastRow="0" w:noHBand="0" w:noVBand="1" w:val="04A0"/>
      </w:tblPr>
      <w:tblGrid>
        <w:gridCol w:w="3120"/>
        <w:gridCol w:w="3120"/>
        <w:gridCol w:w="3120"/>
      </w:tblGrid>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Client-side value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Coach-side value</w:t>
            </w:r>
          </w:p>
        </w:tc>
        <w:trPr>
          <w:tblHeader/>
        </w:trPr>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discovery</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Find coaches by profile, expertise, and services.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Increase visibility and attract clients.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trust by requiring complete coach data.</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Allows coach to create a professional presence.</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packs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Buy or use grouped coaching sessions.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Sell structured services and track remaining sessions.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Reserve a coaching slot and follow status.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Organize calendar and session workload.</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Receive personalized training plans.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and assign plans to clients.</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 and notes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Communicate with the coach and receive follow-up.</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client context and preparation notes together.</w:t>
            </w:r>
          </w:p>
        </w:tc>
      </w:tr>
      <w:tr>
        <w:tc>
          <w:tcPr>
            <w:tcW w:type="dxa" w:w="208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 call screen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Join remote coaching sessions.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 with clients through LiveKit-backed sessions.</w:t>
            </w:r>
          </w:p>
        </w:tc>
      </w:tr>
    </w:tbl>
    <w:p>
      <w:pPr>
        <w:spacing w:before="40" w:after="160"/>
        <w:jc w:val="center"/>
      </w:pPr>
      <w:r>
        <w:rPr>
          <w:i/>
          <w:sz w:val="19"/>
        </w:rPr>
        <w:t>Table 5.4: Coach marketplace feature detail</w:t>
      </w:r>
    </w:p>
    <w:p>
      <w:pPr>
        <w:pStyle w:val="Heading3"/>
      </w:pPr>
      <w:r>
        <w:t>5.3.2 Administration and Operational Control</w:t>
      </w:r>
    </w:p>
    <w:p>
      <w:pPr>
        <w:spacing w:after="120" w:line="269" w:lineRule="auto"/>
      </w:pPr>
      <w:r>
        <w:t>The administration panel is necessary because the platform contains user-generated data, coach applications, exercise content, workouts, transactions, notifications, and analytics. Without a back-office interface, the operator would need to manipulate database rows directly, which is risky and unsuitable for a production platform. The admin panel provides safer and more structured operational control.</w:t>
      </w:r>
    </w:p>
    <w:p>
      <w:pPr>
        <w:spacing w:after="120" w:line="269" w:lineRule="auto"/>
      </w:pPr>
      <w:r>
        <w:t>The admin panel uses Next.js App Router and protected admin access. Server-side Supabase utilities are used for privileged operations, while middleware and admin-role checks prevent normal users from opening back-office pages. The design includes dashboard statistics, user management, coach validation, exercise/workout management, transaction review, notification management, settings, logs, analytics, search, and import/export foundations.</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Admin area</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Managed 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exercises, workouts, sessions, transactions, coach status.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 a fast overview of platform health.</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users and profile 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Search, review, update, and monitor user accounts.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status, documents, marketplace visibility.</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coaches and maintain service quality.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and workouts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library, workout templates, metadata.</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Maintain content consistency for mobile users.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Transactions and packs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Purchases, wallet/pack status, booking-related financial records.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marketplace operations and revenue visibility.</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 and logs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notifications, admin activity, operational events.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Trace actions and communicate important updates.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Settings and analytics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Platform configuration and business indicators.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the product for scaling and decision-making.</w:t>
            </w:r>
          </w:p>
        </w:tc>
      </w:tr>
    </w:tbl>
    <w:p>
      <w:pPr>
        <w:spacing w:before="40" w:after="160"/>
        <w:jc w:val="center"/>
      </w:pPr>
      <w:r>
        <w:rPr>
          <w:i/>
          <w:sz w:val="19"/>
        </w:rPr>
        <w:t>Table 5.5: Admin-panel operational modules</w:t>
      </w:r>
    </w:p>
    <w:p>
      <w:pPr>
        <w:pStyle w:val="Heading3"/>
      </w:pPr>
      <w:r>
        <w:t>5.3.3 LLM-Based Assistance and Automations</w:t>
      </w:r>
    </w:p>
    <w:p>
      <w:pPr>
        <w:spacing w:after="120" w:line="269" w:lineRule="auto"/>
      </w:pPr>
      <w:r>
        <w:t>Sprint 3 also includes the first language-model assistance features. Unlike the body-measurement module, which uses computer vision, these features use text generation to summarize context and support decision-making. The goal is not to replace the coach, but to reduce preparation time and make platform data easier to use.</w:t>
      </w:r>
    </w:p>
    <w:p>
      <w:pPr>
        <w:spacing w:after="120" w:line="269" w:lineRule="auto"/>
      </w:pPr>
      <w:r>
        <w:t>The adaptive workout recommendation flow uses user context such as profile information, recent training sessions, readiness indicators, coach program context, active packs, and exercise database information. A backend function prepares the prompt and asks the language model to return a small set of recommendations with reasoning. This avoids generic advice because the generated response is grounded in available GoFit data.</w:t>
      </w:r>
    </w:p>
    <w:p>
      <w:pPr>
        <w:spacing w:after="120" w:line="269" w:lineRule="auto"/>
      </w:pPr>
      <w:r>
        <w:t>The AI coach briefing flow prepares concise pre-session notes for a coach. It gathers booking information, recent completed sessions, private coach notes, recent check-ins, and client profile data. The model is instructed to summarize only the provided information, avoid invented medical facts, and keep the output short. The resulting note helps the coach prepare a session while still requiring human judgment.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Input context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Generated output</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Safety/control</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Adaptive AI workout recommendations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 goals, recent sessions, readiness, exercise database, active coach/program context.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Recommended workouts with short reasoning.</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Backend-controlled prompt, limited output scope, user remains responsible for selecting the workout.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coach/session briefing</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client profile, recent completed sessions, private coach notes, recent check-ins.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Concise pre-session briefing for coach preparation.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Coach-only context, authentication checks, instruction not to invent injuries or diagnoses.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AI Session Prep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in the next 24 hours, client profile, recent sessions, coach notes, and check-ins retrieved from Supabase.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Stored ai_session_notes row and coach notification with data.kind = ai_session_ready.</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Unexpired-note guard avoids duplicate briefings; service-role key remains in n8n; Groq key is used only by this workflow.</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Booking Reminders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starting within the next 60 minutes and mapped coach/client recipients.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notification rows with data.kind = booking_starting_soon.</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Duplicate guard uses booking, recipient role, and reminder window.</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Check-in Reminders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Enabled check-in schedules due in UTC and current-day check-in responses.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notification row with data.kind = check_in_due.</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schedules not yet due, clients who already responded, and duplicate reminders.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Coach Daily Digest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check-in schedules/responses, upcoming bookings, active packs, and BI client-health data.</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notification row with missed check-ins, low wellness signals, upcoming sessions, and inactive clients.</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coaches with no useful signal and avoids duplicate digest notifications for the same UTC date.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Admin Ops Digest v1</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users, new users, pending coaches, booking outcomes, and pack purchases from the last 24 hours.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notification row containing operational counts and a deterministic digest link.</w:t>
            </w:r>
          </w:p>
        </w:tc>
        <w:tc>
          <w:tcPr>
            <w:tcW w:type="dxa" w:w="295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admin digests and keeps automation failure count deterministic in v1.</w:t>
            </w:r>
          </w:p>
        </w:tc>
      </w:tr>
    </w:tbl>
    <w:p>
      <w:pPr>
        <w:spacing w:before="40" w:after="160"/>
        <w:jc w:val="center"/>
      </w:pPr>
      <w:r>
        <w:rPr>
          <w:i/>
          <w:sz w:val="19"/>
        </w:rPr>
        <w:t>Table 5.6: LLM and automation features</w:t>
      </w:r>
    </w:p>
    <w:p>
      <w:pPr>
        <w:jc w:val="center"/>
      </w:pPr>
      <w:r>
        <w:drawing>
          <wp:inline xmlns:a="http://schemas.openxmlformats.org/drawingml/2006/main" xmlns:pic="http://schemas.openxmlformats.org/drawingml/2006/picture">
            <wp:extent cx="5806440" cy="2622909"/>
            <wp:docPr id="23" name="Picture 23" descr="Image: image23.png"/>
            <wp:cNvGraphicFramePr>
              <a:graphicFrameLocks noChangeAspect="1"/>
            </wp:cNvGraphicFramePr>
            <a:graphic>
              <a:graphicData uri="http://schemas.openxmlformats.org/drawingml/2006/picture">
                <pic:pic>
                  <pic:nvPicPr>
                    <pic:cNvPr id="0" name="figure_5_6_llm_automation_flow.png"/>
                    <pic:cNvPicPr/>
                  </pic:nvPicPr>
                  <pic:blipFill>
                    <a:blip r:embed="rId31"/>
                    <a:stretch>
                      <a:fillRect/>
                    </a:stretch>
                  </pic:blipFill>
                  <pic:spPr>
                    <a:xfrm>
                      <a:off x="0" y="0"/>
                      <a:ext cx="5806440" cy="2622909"/>
                    </a:xfrm>
                    <a:prstGeom prst="rect"/>
                  </pic:spPr>
                </pic:pic>
              </a:graphicData>
            </a:graphic>
          </wp:inline>
        </w:drawing>
      </w:r>
    </w:p>
    <w:p>
      <w:pPr>
        <w:spacing w:before="40" w:after="160"/>
        <w:jc w:val="center"/>
      </w:pPr>
      <w:r>
        <w:rPr>
          <w:i/>
          <w:sz w:val="19"/>
        </w:rPr>
        <w:t>Figure 5.6: LLM and automation flow</w:t>
      </w:r>
    </w:p>
    <w:p>
      <w:pPr>
        <w:pStyle w:val="Heading2"/>
      </w:pPr>
      <w:r>
        <w:t>5.4 Tests</w:t>
      </w:r>
    </w:p>
    <w:p>
      <w:pPr>
        <w:spacing w:after="120" w:line="269" w:lineRule="auto"/>
      </w:pPr>
      <w:r>
        <w:t>The following validation matrix avoids declaring success without evidence. When a screenshot, terminal output, or exported test report is missing, the evidence cell explicitly marks the remaining artifact to attach before final submission.</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Pr>
          <w:tblHeader/>
        </w:trPr>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submits profile</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account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Fill profile; upload/support documents; submit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appears in pending/review state</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booking</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books coach</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and slot/pack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marketplace; select coach; confirm booking</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is visible to client and coach</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exchange messages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 exists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Send message from one side; open other side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Message appears in conversation</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validation required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access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blocked from admin panel</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account and admin route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Attempt to open admin route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 is denied or redirected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S3-T05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briefing automation</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briefing generated for booking</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env and booking context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workflow; inspect ai_session_notes and notification</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One briefing note and notification are created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logic documented, final run evidence missing</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 or terminal output</w:t>
            </w:r>
          </w:p>
        </w:tc>
      </w:tr>
    </w:tbl>
    <w:p>
      <w:pPr>
        <w:spacing w:before="40" w:after="160"/>
        <w:jc w:val="center"/>
      </w:pPr>
      <w:r>
        <w:rPr>
          <w:i/>
          <w:sz w:val="19"/>
        </w:rPr>
        <w:t>Table 5.7: Sprint validation matrix</w:t>
      </w:r>
    </w:p>
    <w:p>
      <w:pPr>
        <w:pStyle w:val="Heading2"/>
      </w:pPr>
      <w:r>
        <w:t>5.5 Sprint Burn Down Chart</w:t>
      </w:r>
    </w:p>
    <w:p>
      <w:pPr>
        <w:spacing w:after="120" w:line="269" w:lineRule="auto"/>
      </w:pPr>
      <w:r>
        <w:t>The burn-down chart is represented as a sprint-management artifact. In the final report, this figure should be replaced by the exported chart from the project management board if such evidence is available. Until then, it explains the expected evolution from selected backlog to validated increment.</w:t>
      </w:r>
    </w:p>
    <w:p>
      <w:pPr>
        <w:jc w:val="center"/>
      </w:pPr>
      <w:r>
        <w:drawing>
          <wp:inline xmlns:a="http://schemas.openxmlformats.org/drawingml/2006/main" xmlns:pic="http://schemas.openxmlformats.org/drawingml/2006/picture">
            <wp:extent cx="5806440" cy="2622909"/>
            <wp:docPr id="24" name="Picture 24" descr="Image: image24.png"/>
            <wp:cNvGraphicFramePr>
              <a:graphicFrameLocks noChangeAspect="1"/>
            </wp:cNvGraphicFramePr>
            <a:graphic>
              <a:graphicData uri="http://schemas.openxmlformats.org/drawingml/2006/picture">
                <pic:pic>
                  <pic:nvPicPr>
                    <pic:cNvPr id="0" name="figure_5_5_burndown.png"/>
                    <pic:cNvPicPr/>
                  </pic:nvPicPr>
                  <pic:blipFill>
                    <a:blip r:embed="rId32"/>
                    <a:stretch>
                      <a:fillRect/>
                    </a:stretch>
                  </pic:blipFill>
                  <pic:spPr>
                    <a:xfrm>
                      <a:off x="0" y="0"/>
                      <a:ext cx="5806440" cy="2622909"/>
                    </a:xfrm>
                    <a:prstGeom prst="rect"/>
                  </pic:spPr>
                </pic:pic>
              </a:graphicData>
            </a:graphic>
          </wp:inline>
        </w:drawing>
      </w:r>
    </w:p>
    <w:p>
      <w:pPr>
        <w:spacing w:before="40" w:after="160"/>
        <w:jc w:val="center"/>
      </w:pPr>
      <w:r>
        <w:rPr>
          <w:i/>
          <w:sz w:val="19"/>
        </w:rPr>
        <w:t>Figure 5.7: Burn down chart for Sprint 3</w:t>
      </w:r>
    </w:p>
    <w:p>
      <w:pPr>
        <w:pStyle w:val="Heading2"/>
      </w:pPr>
      <w:r>
        <w:t>Conclusion</w:t>
      </w:r>
    </w:p>
    <w:p>
      <w:pPr>
        <w:spacing w:after="120" w:line="269" w:lineRule="auto"/>
      </w:pPr>
      <w:r>
        <w:t>Sprint 3 completed the platform dimension of GoFit by adding coach marketplace, coach-client follow-up, administration, and LLM-assisted preparation workflows. This sprint connects users, coaches, administrators, backend services, and automations into a broader operational system. The following chapter therefore focuses on deployment, architecture, security, limitations, and closing considerations.</w:t>
      </w:r>
    </w:p>
    <w:p>
      <w:r>
        <w:br w:type="page"/>
      </w:r>
    </w:p>
    <w:p>
      <w:pPr>
        <w:pStyle w:val="Heading1"/>
      </w:pPr>
      <w:r>
        <w:t>6 Deployment and Closing Phase</w:t>
      </w:r>
    </w:p>
    <w:p>
      <w:pPr>
        <w:spacing w:after="120" w:line="269" w:lineRule="auto"/>
      </w:pPr>
      <w:r>
        <w:t>This chapter presents the working environment, architecture, technology choices, deployment strategy, and final validation of GoFit.</w:t>
      </w:r>
    </w:p>
    <w:p>
      <w:pPr>
        <w:pStyle w:val="Heading2"/>
      </w:pPr>
      <w:r>
        <w:t>6.1 Working Environment</w:t>
      </w:r>
    </w:p>
    <w:p>
      <w:pPr>
        <w:pStyle w:val="Heading3"/>
      </w:pPr>
      <w:r>
        <w:t>6.1.1 Material Environment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Resource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Specification</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machine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Windows 11 workstation with modern multi-core CPU and sufficient RAM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web, backend, and documentation work</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emulator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iOS simulator / device</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and version to confirm</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testing when available</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 services</w:t>
            </w:r>
          </w:p>
        </w:tc>
        <w:tc>
          <w:tcPr>
            <w:tcW w:type="dxa" w:w="37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optional Vercel/EAS/Expo services</w:t>
            </w:r>
          </w:p>
        </w:tc>
        <w:tc>
          <w:tcPr>
            <w:tcW w:type="dxa" w:w="31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admin deployment, and mobile builds</w:t>
            </w:r>
          </w:p>
        </w:tc>
      </w:tr>
    </w:tbl>
    <w:p>
      <w:pPr>
        <w:spacing w:before="40" w:after="160"/>
        <w:jc w:val="center"/>
      </w:pPr>
      <w:r>
        <w:rPr>
          <w:i/>
          <w:sz w:val="19"/>
        </w:rPr>
        <w:t>Table 6.1: Hardware/material environment</w:t>
      </w:r>
    </w:p>
    <w:p>
      <w:pPr>
        <w:pStyle w:val="Heading3"/>
      </w:pPr>
      <w:r>
        <w:t>6.1.2 Software Environment</w:t>
      </w:r>
    </w:p>
    <w:tbl>
      <w:tblPr>
        <w:tblW w:type="auto" w:w="0"/>
        <w:jc w:val="center"/>
        <w:tblLayout w:type="fixed"/>
        <w:tblLook w:firstColumn="1" w:firstRow="1" w:lastColumn="0" w:lastRow="0" w:noHBand="0" w:noVBand="1" w:val="04A0"/>
      </w:tblPr>
      <w:tblGrid>
        <w:gridCol w:w="3120"/>
        <w:gridCol w:w="3120"/>
        <w:gridCol w:w="3120"/>
      </w:tblGrid>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Software / Tool</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 /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Pr>
          <w:tblHeader/>
        </w:trPr>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 React Native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54, React Native 0.81</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app</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TypeScript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 TypeScript configuration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mobile and web development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 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 interface</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Auth, Storage, Realtime, Edge 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services and security</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Persisted stores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state management</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Stack and tab navigation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routing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CSS / shadcn-style UI</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UI stack</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interface styling</w:t>
            </w:r>
          </w:p>
        </w:tc>
      </w:tr>
      <w:tr>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w:t>
            </w:r>
          </w:p>
        </w:tc>
        <w:tc>
          <w:tcPr>
            <w:tcW w:type="dxa" w:w="28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Repository versioning</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Source control and collaboration</w:t>
            </w:r>
          </w:p>
        </w:tc>
      </w:tr>
    </w:tbl>
    <w:p>
      <w:pPr>
        <w:spacing w:before="40" w:after="160"/>
        <w:jc w:val="center"/>
      </w:pPr>
      <w:r>
        <w:rPr>
          <w:i/>
          <w:sz w:val="19"/>
        </w:rPr>
        <w:t>Table 6.2: Software environment</w:t>
      </w:r>
    </w:p>
    <w:p>
      <w:pPr>
        <w:pStyle w:val="Heading2"/>
      </w:pPr>
      <w:r>
        <w:t>6.2 Architecture and Technological Choices</w:t>
      </w:r>
    </w:p>
    <w:p>
      <w:pPr>
        <w:pStyle w:val="Heading3"/>
      </w:pPr>
      <w:r>
        <w:t>6.2.1 Physical Architecture Diagram</w:t>
      </w:r>
    </w:p>
    <w:p>
      <w:pPr>
        <w:jc w:val="center"/>
      </w:pPr>
      <w:r>
        <w:drawing>
          <wp:inline xmlns:a="http://schemas.openxmlformats.org/drawingml/2006/main" xmlns:pic="http://schemas.openxmlformats.org/drawingml/2006/picture">
            <wp:extent cx="5806440" cy="3283642"/>
            <wp:docPr id="25" name="Picture 25" descr="Image: image25.png"/>
            <wp:cNvGraphicFramePr>
              <a:graphicFrameLocks noChangeAspect="1"/>
            </wp:cNvGraphicFramePr>
            <a:graphic>
              <a:graphicData uri="http://schemas.openxmlformats.org/drawingml/2006/picture">
                <pic:pic>
                  <pic:nvPicPr>
                    <pic:cNvPr id="0" name="figure_6_1_physical_architecture.png"/>
                    <pic:cNvPicPr/>
                  </pic:nvPicPr>
                  <pic:blipFill>
                    <a:blip r:embed="rId33"/>
                    <a:stretch>
                      <a:fillRect/>
                    </a:stretch>
                  </pic:blipFill>
                  <pic:spPr>
                    <a:xfrm>
                      <a:off x="0" y="0"/>
                      <a:ext cx="5806440" cy="3283642"/>
                    </a:xfrm>
                    <a:prstGeom prst="rect"/>
                  </pic:spPr>
                </pic:pic>
              </a:graphicData>
            </a:graphic>
          </wp:inline>
        </w:drawing>
      </w:r>
    </w:p>
    <w:p>
      <w:pPr>
        <w:spacing w:before="40" w:after="160"/>
        <w:jc w:val="center"/>
      </w:pPr>
      <w:r>
        <w:rPr>
          <w:i/>
          <w:sz w:val="19"/>
        </w:rPr>
        <w:t>Figure 6.1: Physical architecture diagram</w:t>
      </w:r>
    </w:p>
    <w:p>
      <w:pPr>
        <w:spacing w:before="80" w:after="40"/>
      </w:pPr>
      <w:r>
        <w:rPr>
          <w:b/>
          <w:color w:val="1F4D78"/>
        </w:rPr>
        <w:t>Mermaid physical architecture diagram draft</w:t>
      </w:r>
    </w:p>
    <w:p>
      <w:pPr>
        <w:spacing w:after="120" w:line="240" w:lineRule="auto"/>
      </w:pPr>
      <w:r>
        <w:rPr>
          <w:rFonts w:ascii="Consolas" w:hAnsi="Consolas"/>
          <w:sz w:val="17"/>
        </w:rPr>
        <w:t>flowchart TB</w:t>
        <w:br/>
        <w:t xml:space="preserve">  Mobile[GoFit mobile application] --&gt; Supabase[Supabase backend]</w:t>
        <w:br/>
        <w:t xml:space="preserve">  Admin[GoFit administration panel] --&gt; Supabase</w:t>
        <w:br/>
        <w:t xml:space="preserve">  Supabase --&gt; DB[(PostgreSQL + RLS)]</w:t>
        <w:br/>
        <w:t xml:space="preserve">  Supabase --&gt; Storage[(Storage buckets)]</w:t>
        <w:br/>
        <w:t xml:space="preserve">  Supabase --&gt; Realtime[Realtime channels]</w:t>
        <w:br/>
        <w:t xml:space="preserve">  Supabase --&gt; Edge[Edge Functions]</w:t>
        <w:br/>
        <w:t xml:space="preserve">  Edge --&gt; Push[Expo Push]</w:t>
        <w:br/>
        <w:t xml:space="preserve">  Edge --&gt; Video[LiveKit token service]</w:t>
        <w:br/>
        <w:t xml:space="preserve">  Edge --&gt; Groq[Groq LLM API]</w:t>
        <w:br/>
        <w:t xml:space="preserve">  Mobile --&gt; CV[On-device CV: MediaPipe / MoveNet]</w:t>
        <w:br/>
        <w:t xml:space="preserve">  Automation[n8n automations] --&gt; Supabase</w:t>
        <w:br/>
        <w:t xml:space="preserve">  Automation --&gt; Groq</w:t>
      </w:r>
    </w:p>
    <w:p>
      <w:pPr>
        <w:pStyle w:val="Heading3"/>
      </w:pPr>
      <w:r>
        <w:t>6.2.2 Technologies</w:t>
      </w:r>
    </w:p>
    <w:p>
      <w:pPr>
        <w:spacing w:after="120" w:line="269" w:lineRule="auto"/>
      </w:pPr>
      <w:r>
        <w:t>Expo and React Native were selected to target Android and iOS with a shared TypeScript codebase. Supabase was selected because it provides authentication, PostgreSQL, storage, realtime features, and security policies without requiring a custom backend server for every feature. Next.js was selected for the administration panel because it supports server-side rendering, route handlers, and secure server-side access to privileged Supabase operations.</w:t>
      </w:r>
    </w:p>
    <w:p>
      <w:pPr>
        <w:pStyle w:val="Heading3"/>
      </w:pPr>
      <w:r>
        <w:t>6.2.3 Architecture Pattern</w:t>
      </w:r>
    </w:p>
    <w:p>
      <w:pPr>
        <w:spacing w:after="120" w:line="269" w:lineRule="auto"/>
      </w:pPr>
      <w:r>
        <w:t>The mobile application follows a layered structure: presentation screens and reusable components, navigation, Zustand stores, domain services, and infrastructure clients such as Supabase. The admin panel follows a web application structure based on Next.js routes, server/client components, API route handlers, and Supabase admin utilities. The backend follows a database-centered BaaS architecture with migrations, row-level security, views, functions, storage, and edge functions.</w:t>
      </w:r>
    </w:p>
    <w:p>
      <w:pPr>
        <w:pStyle w:val="Heading3"/>
      </w:pPr>
      <w:r>
        <w:t>6.2.4 Logical Architecture Diagram</w:t>
      </w:r>
    </w:p>
    <w:p>
      <w:pPr>
        <w:jc w:val="center"/>
      </w:pPr>
      <w:r>
        <w:drawing>
          <wp:inline xmlns:a="http://schemas.openxmlformats.org/drawingml/2006/main" xmlns:pic="http://schemas.openxmlformats.org/drawingml/2006/picture">
            <wp:extent cx="5806440" cy="3283642"/>
            <wp:docPr id="26" name="Picture 26" descr="Image: image26.png"/>
            <wp:cNvGraphicFramePr>
              <a:graphicFrameLocks noChangeAspect="1"/>
            </wp:cNvGraphicFramePr>
            <a:graphic>
              <a:graphicData uri="http://schemas.openxmlformats.org/drawingml/2006/picture">
                <pic:pic>
                  <pic:nvPicPr>
                    <pic:cNvPr id="0" name="figure_6_2_logical_architecture.png"/>
                    <pic:cNvPicPr/>
                  </pic:nvPicPr>
                  <pic:blipFill>
                    <a:blip r:embed="rId34"/>
                    <a:stretch>
                      <a:fillRect/>
                    </a:stretch>
                  </pic:blipFill>
                  <pic:spPr>
                    <a:xfrm>
                      <a:off x="0" y="0"/>
                      <a:ext cx="5806440" cy="3283642"/>
                    </a:xfrm>
                    <a:prstGeom prst="rect"/>
                  </pic:spPr>
                </pic:pic>
              </a:graphicData>
            </a:graphic>
          </wp:inline>
        </w:drawing>
      </w:r>
    </w:p>
    <w:p>
      <w:pPr>
        <w:spacing w:before="40" w:after="160"/>
        <w:jc w:val="center"/>
      </w:pPr>
      <w:r>
        <w:rPr>
          <w:i/>
          <w:sz w:val="19"/>
        </w:rPr>
        <w:t>Figure 6.2: Logical architecture diagram</w:t>
      </w:r>
    </w:p>
    <w:p>
      <w:pPr>
        <w:spacing w:before="80" w:after="40"/>
      </w:pPr>
      <w:r>
        <w:rPr>
          <w:b/>
          <w:color w:val="1F4D78"/>
        </w:rPr>
        <w:t>Mermaid logical architecture diagram draft</w:t>
      </w:r>
    </w:p>
    <w:p>
      <w:pPr>
        <w:spacing w:after="120" w:line="240" w:lineRule="auto"/>
      </w:pPr>
      <w:r>
        <w:rPr>
          <w:rFonts w:ascii="Consolas" w:hAnsi="Consolas"/>
          <w:sz w:val="17"/>
        </w:rPr>
        <w:t>flowchart TB</w:t>
        <w:br/>
        <w:t xml:space="preserve">  Mobile[GoFit mobile application] --&gt; Supabase[Supabase backend]</w:t>
        <w:br/>
        <w:t xml:space="preserve">  Admin[GoFit administration panel] --&gt; Supabase</w:t>
        <w:br/>
        <w:t xml:space="preserve">  Supabase --&gt; DB[(PostgreSQL + RLS)]</w:t>
        <w:br/>
        <w:t xml:space="preserve">  Supabase --&gt; Storage[(Storage buckets)]</w:t>
        <w:br/>
        <w:t xml:space="preserve">  Supabase --&gt; Realtime[Realtime channels]</w:t>
        <w:br/>
        <w:t xml:space="preserve">  Supabase --&gt; Edge[Edge Functions]</w:t>
        <w:br/>
        <w:t xml:space="preserve">  Edge --&gt; Push[Expo Push]</w:t>
        <w:br/>
        <w:t xml:space="preserve">  Edge --&gt; Video[LiveKit token service]</w:t>
        <w:br/>
        <w:t xml:space="preserve">  Edge --&gt; Groq[Groq LLM API]</w:t>
        <w:br/>
        <w:t xml:space="preserve">  Mobile --&gt; CV[On-device CV: MediaPipe / MoveNet]</w:t>
        <w:br/>
        <w:t xml:space="preserve">  Automation[n8n automations] --&gt; Supabase</w:t>
        <w:br/>
        <w:t xml:space="preserve">  Automation --&gt; Groq</w:t>
      </w:r>
    </w:p>
    <w:p>
      <w:pPr>
        <w:pStyle w:val="Heading3"/>
      </w:pPr>
      <w:r>
        <w:t>6.2.5 GoFit Mobile Application Architecture</w:t>
      </w:r>
    </w:p>
    <w:p>
      <w:pPr>
        <w:spacing w:after="120" w:line="269" w:lineRule="auto"/>
      </w:pPr>
      <w:r>
        <w:t>The mobile application is structured as a layered client application. Screens and reusable components are responsible for presentation, navigation manages access to feature areas, Zustand stores hold cross-screen state, service modules centralize data access, and infrastructure clients communicate with Supabase or local native modules. This separation reduces coupling between user interface code and persistence logic.</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Layer</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Responsibility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Presentation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Display screens, forms, lists, charts, timers, and feedback states.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screens, workout screens, progress screens, coach marketplace screens.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Navigation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Route users according to authentication, onboarding, role, and feature context.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navigator, onboarding flow, client app area, coach app area, detail screens.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State management</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reusable client state and synchronize UI updates.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store, workout store, profile state, timer preferences, progress state.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 services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 API calls, persistence logic, and feature-specific operations.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service, progress service, body measurement service, coach/booking services.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Native/AI modules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device-specific or performance-sensitive functionality.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Camera capture, MediaPipe native module, MoveNet fallback, segmentation analysis.</w:t>
            </w:r>
          </w:p>
        </w:tc>
      </w:tr>
    </w:tbl>
    <w:p>
      <w:pPr>
        <w:spacing w:before="40" w:after="160"/>
        <w:jc w:val="center"/>
      </w:pPr>
      <w:r>
        <w:rPr>
          <w:i/>
          <w:sz w:val="19"/>
        </w:rPr>
        <w:t>Table 6.3: Mobile architecture responsibilities</w:t>
      </w:r>
    </w:p>
    <w:p>
      <w:pPr>
        <w:pStyle w:val="Heading3"/>
      </w:pPr>
      <w:r>
        <w:t>6.2.6 GoFit Administration Panel Architecture</w:t>
      </w:r>
    </w:p>
    <w:p>
      <w:pPr>
        <w:spacing w:after="120" w:line="269" w:lineRule="auto"/>
      </w:pPr>
      <w:r>
        <w:t>The administration panel provides a controlled back-office interface. It is designed separately from the mobile application because administrators need operational views, management tables, filters, analytics, settings, and privileged actions that should not be exposed in the client application. The panel uses protected routing and server-side Supabase access to keep administrative operations behind explicit authorization checks.</w:t>
      </w:r>
    </w:p>
    <w:p>
      <w:pPr>
        <w:spacing w:after="120" w:line="269" w:lineRule="auto"/>
      </w:pPr>
      <w:r>
        <w:t>The admin panel should be validated with at least two account types: an administrator account that can access management screens and a normal account that must be blocked or redirected. This distinction is important because the panel can manage sensitive platform data such as coach validation status, user records, exercise content, transactions, and notifications.</w:t>
      </w:r>
    </w:p>
    <w:p>
      <w:pPr>
        <w:pStyle w:val="Heading3"/>
      </w:pPr>
      <w:r>
        <w:t>6.2.7 Supabase Backend, Data Security, and Realtime Services</w:t>
      </w:r>
    </w:p>
    <w:p>
      <w:pPr>
        <w:spacing w:after="120" w:line="269" w:lineRule="auto"/>
      </w:pPr>
      <w:r>
        <w:t>The Supabase backend centralizes authentication, PostgreSQL data, storage, realtime communication, and Edge Functions. Row-level security is a central design decision: each user should access only their own client data, each coach should access only authorized client data, and administrators should access management data through controlled server-side contexts. Service-role keys must remain in trusted backend, admin, or automation environments and must never be bundled into the mobile application.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Component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Security / validation concern</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Manages identity, sessions, password reset, and protected access.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session handling, role mapping, and logout/session expiration behavior.</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PostgreSQL database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users, workouts, sessions, measurements, coaches, bookings, packs, messages, programs, and admin data.</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foreign keys, migrations, indexes, and data consistency.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RLS policies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Restrict row access according to user, coach, and administrator roles.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user-scoped, coach-scoped, and admin-scoped queries with different accounts.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Storage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Stores user-uploaded files such as coach documents, media, or progress-related assets when enabled.</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bucket policies, private/public access, and file ownership.</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Realtime/chat</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live communication and status updates.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Validate conversation membership, message visibility, and realtime channel permissions.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Execute privileged operations such as push notification relay, video-token generation, and AI/backend workflows.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Keep secrets server-side and verify authorization inside each function.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scheduled or event-driven workflows such as AI session preparation and admin operations digest.</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service-role access only in controlled environments and log workflow results.</w:t>
            </w:r>
          </w:p>
        </w:tc>
      </w:tr>
    </w:tbl>
    <w:p>
      <w:pPr>
        <w:spacing w:before="40" w:after="160"/>
        <w:jc w:val="center"/>
      </w:pPr>
      <w:r>
        <w:rPr>
          <w:i/>
          <w:sz w:val="19"/>
        </w:rPr>
        <w:t>Table 6.4: Backend and security components</w:t>
      </w:r>
    </w:p>
    <w:p>
      <w:pPr>
        <w:pStyle w:val="Heading3"/>
      </w:pPr>
      <w:r>
        <w:t>6.2.8 AI-Assisted Development Methodology</w:t>
      </w:r>
    </w:p>
    <w:p>
      <w:pPr>
        <w:spacing w:after="120" w:line="269" w:lineRule="auto"/>
      </w:pPr>
      <w:r>
        <w:t>GoFit was not developed only with traditional manual coding tools. The project also used AI-assisted software-engineering tools during analysis, implementation support, debugging, documentation, and report construction. This aspect must be documented because the internship concerns both the final GoFit platform and the way the platform was produced. The use of AI assistants changed the workflow: instead of only searching manually through files and documentation, the developer could ask targeted questions, compare implementation alternatives, generate structured drafts, and verify project evidence faster.</w:t>
      </w:r>
    </w:p>
    <w:p>
      <w:pPr>
        <w:spacing w:after="120" w:line="269" w:lineRule="auto"/>
      </w:pPr>
      <w:r>
        <w:t>Codex was used as the main AI coding assistant. It worked inside the local GoFit workspace and had access to the repository files, terminal commands, generated documentation, and selected project tools. Codex helped inspect the mobile application, admin panel, database migrations, Supabase functions, n8n workflows, AI research notes, and academic documents. Its role was not to replace the developer; its role was to accelerate understanding, propose changes, identify missing documentation, summarize repository evidence, and generate drafts that were then reviewed and corrected.</w:t>
      </w:r>
    </w:p>
    <w:p>
      <w:pPr>
        <w:spacing w:after="120" w:line="269" w:lineRule="auto"/>
      </w:pPr>
      <w:r>
        <w:t>A typical Codex-assisted workflow followed four steps. First, the developer described the objective, such as documenting the AI body-measurement pipeline or improving a sprint section. Second, Codex inspected the repository using command-line search and file reads. Third, Codex proposed or generated a concrete artifact, such as a report section, table, diagram draft, test plan, or code change. Fourth, the result was checked by running scripts, reading diffs, verifying generated files, and comparing claims against the repository. This human-in-the-loop process is important because AI-generated content can be incomplete, outdated, or too generic if it is not grounded in real project files.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Project phase</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How Codex was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Human validation</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and scope analysis</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Summarized existing documents, identified actors, extracted feature lists, and transformed project notes into functional and non-functional requirements.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Requirements were compared with project files, feature inventory, and supervisor expectations.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and design</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Helped connect mobile, admin, Supabase, Edge Functions, n8n, AI models, and external services into coherent architecture explanations and diagrams.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claims were checked against repository folders, database migrations, and implementation notes.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Implementation support</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Suggested implementation plans, reviewed code organization, identified related files, and helped reason about bugs or integration risks.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developer decided what to apply, ran commands, inspected diffs, and avoided uncontrolled changes.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feature documentation</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Connected body-measurement code, MediaPipe module details, segmentation research, validation notes, and LLM automation workflows.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names, limitations, and statuses were checked against the source files and troubleshooting documents.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Testing and QA planning</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test matrices, validation checklists, and structural document audits.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Tests and audits were executed locally when possible; limitations were documented when tools were unavailable.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PFE report writing</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Generated the report structure, expanded chapter content, produced tables, created diagram drafts, and rebuilt the DOCX artifact.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report was rebuilt, audited structurally, and revised based on missing project-process details.</w:t>
            </w:r>
          </w:p>
        </w:tc>
      </w:tr>
    </w:tbl>
    <w:p>
      <w:pPr>
        <w:spacing w:before="40" w:after="160"/>
        <w:jc w:val="center"/>
      </w:pPr>
      <w:r>
        <w:rPr>
          <w:i/>
          <w:sz w:val="19"/>
        </w:rPr>
        <w:t>Table 6.5: Codex usage during the GoFit project</w:t>
      </w:r>
    </w:p>
    <w:p>
      <w:pPr>
        <w:pStyle w:val="Heading3"/>
      </w:pPr>
      <w:r>
        <w:t>6.2.9 MCPs and Connected Tooling Used to Stay Up to Date</w:t>
      </w:r>
    </w:p>
    <w:p>
      <w:pPr>
        <w:spacing w:after="120" w:line="269" w:lineRule="auto"/>
      </w:pPr>
      <w:r>
        <w:t>The project also used connected tools and MCP-style integrations. MCP, or Model Context Protocol, is useful because it allows an AI assistant to interact with controlled external contexts instead of relying only on static model memory. In practice, this means the assistant can inspect local files, run commands, consult project documentation, use document-generation tools, and connect to specialized services when available. This was important for GoFit because the technology stack evolves quickly: Expo, React Native, Next.js, Supabase, AI tooling, and deployment workflows can change between academic years.</w:t>
      </w:r>
    </w:p>
    <w:p>
      <w:pPr>
        <w:spacing w:after="120" w:line="269" w:lineRule="auto"/>
      </w:pPr>
      <w:r>
        <w:t>The MCP and plugin-based workflow helped keep the work closer to the current technical state. For example, official documentation and local repository files were preferred over memory when describing frameworks, Supabase behavior, OpenAI/Codex usage, and document generation. Local commands were used to inspect the real project instead of inventing features. Document tooling was used to generate and audit the Word report. Supabase and automation-related context was used to describe backend workflows, database artifacts, Edge Functions, and n8n flows more accurately.</w:t>
      </w:r>
    </w:p>
    <w:tbl>
      <w:tblPr>
        <w:tblW w:type="auto" w:w="0"/>
        <w:jc w:val="center"/>
        <w:tblLayout w:type="fixed"/>
        <w:tblLook w:firstColumn="1" w:firstRow="1" w:lastColumn="0" w:lastRow="0" w:noHBand="0" w:noVBand="1" w:val="04A0"/>
      </w:tblPr>
      <w:tblGrid>
        <w:gridCol w:w="3120"/>
        <w:gridCol w:w="3120"/>
        <w:gridCol w:w="3120"/>
      </w:tblGrid>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Tool / connector type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 contribution to the report or project</w:t>
            </w:r>
          </w:p>
        </w:tc>
        <w:trPr>
          <w:tblHeader/>
        </w:trPr>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filesystem and terminal 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repository files, search code, run scripts, check generated artifacts, and verify counts.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read GoFitMobile, admin-panel, database, docs, and n8n workflow files before writing report sections.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Official documentation / web lookup</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 current technology information when framework behavior or product details may have changed.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as a principle for up-to-date descriptions of fast-moving tools such as Expo, Supabase, Next.js, OpenAI/Codex, and AI APIs.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Documents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 edit, audit, and regenerate DOCX deliverables.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Used to generate the PFE report, add accessibility metadata, mark table headers, and validate DOCX structure.</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Supabase-related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Reason about backend services, migrations, RLS, Edge Functions, database tables, and security boundaries.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Supported sections on authentication, PostgreSQL, storage, realtime, RLS, service-role isolation, and backend architecture.</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Browser / app inspection 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 local or web interfaces when visual or runtime verification is required.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Useful for validating frontend behavior, screenshots, documentation pages, and current technology references.</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Automation tooling</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or execute n8n workflows and Docker-based automation environments when needed.</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Supported documentation of AI session preparation, admin digest automation, and service-role workflow execution.</w:t>
            </w:r>
          </w:p>
        </w:tc>
      </w:tr>
      <w:tr>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PDF/document readers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 the uploaded example report for structural inspiration without copying its content.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Helped reproduce the academic organization, front matter, chapter order, tables, figures, and report style.</w:t>
            </w:r>
          </w:p>
        </w:tc>
      </w:tr>
    </w:tbl>
    <w:p>
      <w:pPr>
        <w:spacing w:before="40" w:after="160"/>
        <w:jc w:val="center"/>
      </w:pPr>
      <w:r>
        <w:rPr>
          <w:i/>
          <w:sz w:val="19"/>
        </w:rPr>
        <w:t>Table 6.6: MCP and connected tools used in the project workflow</w:t>
      </w:r>
    </w:p>
    <w:p>
      <w:pPr>
        <w:spacing w:before="120" w:after="160" w:line="259" w:lineRule="auto"/>
      </w:pPr>
      <w:r>
        <w:rPr>
          <w:b/>
          <w:color w:val="1F4D78"/>
        </w:rPr>
        <w:t xml:space="preserve">MCP methodology: </w:t>
      </w:r>
      <w:r>
        <w:t>MCPs were not treated as automatic truth sources. They were used to access controlled context: local files, official documentation, generated documents, database-related material, and automation artifacts. Final claims still required human review and consistency checks.</w:t>
      </w:r>
    </w:p>
    <w:p>
      <w:pPr>
        <w:pStyle w:val="Heading3"/>
      </w:pPr>
      <w:r>
        <w:t>6.2.10 Complete Toolchain Used to Build GoFit</w:t>
      </w:r>
    </w:p>
    <w:p>
      <w:pPr>
        <w:spacing w:after="120" w:line="269" w:lineRule="auto"/>
      </w:pPr>
      <w:r>
        <w:t>The following table summarizes the main tools used to create GoFit. It includes product technologies, development tools, AI assistants, automation services, and documentation tools. This list is useful because the PFE evaluates not only the final application but also the engineering environment used to produce it.</w:t>
      </w:r>
    </w:p>
    <w:tbl>
      <w:tblPr>
        <w:tblW w:type="auto" w:w="0"/>
        <w:jc w:val="center"/>
        <w:tblLayout w:type="fixed"/>
        <w:tblLook w:firstColumn="1" w:firstRow="1" w:lastColumn="0" w:lastRow="0" w:noHBand="0" w:noVBand="1" w:val="04A0"/>
      </w:tblPr>
      <w:tblGrid>
        <w:gridCol w:w="3120"/>
        <w:gridCol w:w="3120"/>
        <w:gridCol w:w="3120"/>
      </w:tblGrid>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Category</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Tools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 in the project</w:t>
            </w:r>
          </w:p>
        </w:tc>
        <w:trPr>
          <w:tblHeader/>
        </w:trPr>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development</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React Native, TypeScript, React Navigation, Zustand, Expo Camera, Expo Secure Store.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 the cross-platform mobile app, navigation flows, state management, authentication persistence, camera/photo capture, and client/coach screens.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 administration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TypeScript, Tailwind CSS, shadcn-style UI components.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 the admin panel, protected routes, dashboards, management pages, forms, analytics, and operational interfaces.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database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PostgreSQL, RLS, Storage, Realtime, Edge Functions, SQL migrations.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Provide authentication, persistent data, security policies, media storage, realtime communication, and privileged backend operations.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computer vision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MoveNet Lightning, TensorFlow Lite, MediaPipe Pose Landmarker, MediaPipe Image Segmenter, local Expo native module.</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 AI-assisted body measurement using pose detection, segmentation, feature extraction, and statistical estimation.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and automation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API, n8n workflows, Supabase service-role REST calls.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Generate adaptive workout recommendations, coach session briefings, AI session notes, and admin operations digests.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Communication and external services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Push, LiveKit, optional hosting/storage providers.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 notifications, video-call token flows, media/storage extension, and remote coaching features.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assistance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Codex, MCP/tool connectors, terminal commands, repository search, document-generation scripts.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Accelerate analysis, implementation support, debugging, report writing, current-doc lookup, and artifact generation.</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Quality and documentation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Python docx scripts, accessibility audit, generated diagrams, project documentation files.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 work, generate the DOCX report, audit structure, maintain architecture/feature/sprint notes, and prepare submission artifacts.</w:t>
            </w:r>
          </w:p>
        </w:tc>
      </w:tr>
      <w:tr>
        <w:tc>
          <w:tcPr>
            <w:tcW w:type="dxa" w:w="21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 preparation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EAS Build, Next.js-compatible hosting, Supabase project configuration, environment variables.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Prepare mobile builds, web hosting, backend deployment, secret separation, and production release steps.</w:t>
            </w:r>
          </w:p>
        </w:tc>
      </w:tr>
    </w:tbl>
    <w:p>
      <w:pPr>
        <w:spacing w:before="40" w:after="160"/>
        <w:jc w:val="center"/>
      </w:pPr>
      <w:r>
        <w:rPr>
          <w:i/>
          <w:sz w:val="19"/>
        </w:rPr>
        <w:t>Table 6.7: Complete development and production toolchain</w:t>
      </w:r>
    </w:p>
    <w:p>
      <w:pPr>
        <w:jc w:val="center"/>
      </w:pPr>
      <w:r>
        <w:drawing>
          <wp:inline xmlns:a="http://schemas.openxmlformats.org/drawingml/2006/main" xmlns:pic="http://schemas.openxmlformats.org/drawingml/2006/picture">
            <wp:extent cx="5806440" cy="2622909"/>
            <wp:docPr id="27" name="Picture 27" descr="Image: image27.png"/>
            <wp:cNvGraphicFramePr>
              <a:graphicFrameLocks noChangeAspect="1"/>
            </wp:cNvGraphicFramePr>
            <a:graphic>
              <a:graphicData uri="http://schemas.openxmlformats.org/drawingml/2006/picture">
                <pic:pic>
                  <pic:nvPicPr>
                    <pic:cNvPr id="0" name="figure_6_3_ai_tooling_workflow.png"/>
                    <pic:cNvPicPr/>
                  </pic:nvPicPr>
                  <pic:blipFill>
                    <a:blip r:embed="rId35"/>
                    <a:stretch>
                      <a:fillRect/>
                    </a:stretch>
                  </pic:blipFill>
                  <pic:spPr>
                    <a:xfrm>
                      <a:off x="0" y="0"/>
                      <a:ext cx="5806440" cy="2622909"/>
                    </a:xfrm>
                    <a:prstGeom prst="rect"/>
                  </pic:spPr>
                </pic:pic>
              </a:graphicData>
            </a:graphic>
          </wp:inline>
        </w:drawing>
      </w:r>
    </w:p>
    <w:p>
      <w:pPr>
        <w:spacing w:before="40" w:after="160"/>
        <w:jc w:val="center"/>
      </w:pPr>
      <w:r>
        <w:rPr>
          <w:i/>
          <w:sz w:val="19"/>
        </w:rPr>
        <w:t>Figure 6.3: AI-assisted development and MCP workflow</w:t>
      </w:r>
    </w:p>
    <w:p>
      <w:pPr>
        <w:spacing w:before="120" w:after="160" w:line="259" w:lineRule="auto"/>
      </w:pPr>
      <w:r>
        <w:rPr>
          <w:b/>
          <w:color w:val="1F4D78"/>
        </w:rPr>
        <w:t xml:space="preserve">Academic transparency: </w:t>
      </w:r>
      <w:r>
        <w:t>The report should clearly state that AI assistants supported development and documentation, but they did not replace human implementation responsibility. All generated code, diagrams, report text, and technical claims must be checked against the repository and corrected when inaccurate.</w:t>
      </w:r>
    </w:p>
    <w:p>
      <w:pPr>
        <w:pStyle w:val="Heading3"/>
      </w:pPr>
      <w:r>
        <w:t>6.2.11 n8n Automation Layer</w:t>
      </w:r>
    </w:p>
    <w:p>
      <w:pPr>
        <w:spacing w:after="120" w:line="269" w:lineRule="auto"/>
      </w:pPr>
      <w:r>
        <w:t>GoFit includes an automation layer implemented with n8n workflow exports located in docs/automation/n8n/workflows. These workflows are part of the product because they perform scheduled operational work that would otherwise require manual monitoring by coaches or administrators. The n8n layer is separate from the mobile application and the admin panel: it runs in a trusted automation environment, calls Supabase through REST endpoints, and creates persistent rows in the database.</w:t>
      </w:r>
    </w:p>
    <w:p>
      <w:pPr>
        <w:spacing w:after="120" w:line="269" w:lineRule="auto"/>
      </w:pPr>
      <w:r>
        <w:t>The v1 automation design uses self-hosted n8n Community Edition as the practical free option. Runtime secrets are injected through environment variables. SUPABASE_URL identifies the backend project, SUPABASE_SERVICE_ROLE_KEY allows controlled server-side access, and GROQ_API_KEY is required only by the AI Session Prep workflow. These secrets must never be committed to the repository, placed in mobile code, or exposed in client-side admin bundles.</w:t>
      </w:r>
    </w:p>
    <w:p>
      <w:pPr>
        <w:spacing w:after="120" w:line="269" w:lineRule="auto"/>
      </w:pPr>
      <w:r>
        <w:t>Each workflow uses a schedule trigger followed by a tested Code node. The exported canvases also include sticky-note cards that document the schedule window, query logic, duplicate guard, notification creation, and run summary. This structure keeps the executable path small while still making the workflow understandable for maintenance and academic documentation.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Workflow</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Trigger</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Data read</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Actions performed</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Guard / control</w:t>
            </w:r>
          </w:p>
        </w:tc>
        <w:trPr>
          <w:tblHeader/>
        </w:trPr>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60 minutes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in the next 24 hours, coach profile, client profile, recent completed sessions, private coach notes, and recent check-ins.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Calls Groq from n8n, inserts an ai_session_notes row, and creates a coach notification with data.kind = ai_session_ready.</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unexpired existing notes for the same coach/client pair and repairs missing coach notification when needed.</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Reminders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15 minutes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Confirmed bookings starting within the next 60 minutes plus coach user mapping.</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one client notification and one coach notification with data.kind = booking_starting_soon.</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reminders for the same booking, recipient role, and 60-minute window.</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Check-in Reminders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Every 4 hours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Enabled check_in_schedules, current UTC date/time, and check_in_responses for the day.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client notification with data.kind = check_in_due.</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schedules not due, clients who already responded, and existing reminders for the same schedule/date.</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Daily Digest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profiles, check-in schedules and responses, upcoming confirmed bookings, active packs, booking history, and BI client-health daily rows.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 coach notification summarizing missed check-ins, low wellness signals, upcoming sessions, and inactive clients.</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coaches with no useful signal and skips duplicate digest notifications for the same coach and UTC date.</w:t>
            </w:r>
          </w:p>
        </w:tc>
      </w:tr>
      <w:tr>
        <w:tc>
          <w:tcPr>
            <w:tcW w:type="dxa" w:w="18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Ops Digest v1</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user profiles, new users, pending coaches, booking outcomes, and pack purchases from the last 24 hours.</w:t>
            </w:r>
          </w:p>
        </w:tc>
        <w:tc>
          <w:tcPr>
            <w:tcW w:type="dxa" w:w="352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Creates an admin_notifications row per administrator with operational counts and a deterministic digest link.</w:t>
            </w:r>
          </w:p>
        </w:tc>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Skips duplicate admin digests for the same admin, title, and date link; automation_failures_count remains 0 in v1 because failures are not yet persisted.</w:t>
            </w:r>
          </w:p>
        </w:tc>
      </w:tr>
    </w:tbl>
    <w:p>
      <w:pPr>
        <w:spacing w:before="40" w:after="160"/>
        <w:jc w:val="center"/>
      </w:pPr>
      <w:r>
        <w:rPr>
          <w:i/>
          <w:sz w:val="19"/>
        </w:rPr>
        <w:t>Table 6.8: n8n workflows implemented in GoFit</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Topic</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Design decision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 / evidence to attach</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Secret management</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SUPABASE_SERVICE_ROLE_KEY and GROQ_API_KEY stay inside the n8n runtime environment.</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Prevents privileged keys from being bundled into the mobile app, admin client, .env.example, or workflow JSON.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Service-role access</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Workflows use service-role access only from trusted automation infrastructure.</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Needed for scheduled background work while keeping normal app access protected by RLS.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boundary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calls Groq directly from n8n instead of calling the ai-session-notes Edge Function.</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Edge Function is designed for authenticated coach actions; the automation flow is a scheduled server-side job.</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 strategy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v1 workflows create in-app notification rows rather than sending push notifications directly.</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 delivery needs token, retry, throttling, and failure handling before being automated safely.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privacy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 do not read ai_session_notes through normal app access.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table is coach-facing and protected by coach-only authenticated access rules.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 handling</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Daily and due-date workflows use UTC in v1.</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Timezone-aware scheduling can be added after user/coach timezone preferences are finalized.</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Idempotency</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Each workflow checks existing rows before inserting new notifications or notes.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verification must show that a second run does not create duplicates.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Report evidence</w:t>
            </w:r>
          </w:p>
        </w:tc>
        <w:tc>
          <w:tcPr>
            <w:tcW w:type="dxa" w:w="381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 report should attach workflow canvas screenshots, run summaries, and Supabase rows for each workflow.</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Evidence proves that workflows are implemented and not only planned.</w:t>
            </w:r>
          </w:p>
        </w:tc>
      </w:tr>
    </w:tbl>
    <w:p>
      <w:pPr>
        <w:spacing w:before="40" w:after="160"/>
        <w:jc w:val="center"/>
      </w:pPr>
      <w:r>
        <w:rPr>
          <w:i/>
          <w:sz w:val="19"/>
        </w:rPr>
        <w:t>Table 6.9: n8n security, limits, and evidence requirements</w:t>
      </w:r>
    </w:p>
    <w:p>
      <w:pPr>
        <w:jc w:val="center"/>
      </w:pPr>
      <w:r>
        <w:drawing>
          <wp:inline xmlns:a="http://schemas.openxmlformats.org/drawingml/2006/main" xmlns:pic="http://schemas.openxmlformats.org/drawingml/2006/picture">
            <wp:extent cx="5806440" cy="2622909"/>
            <wp:docPr id="28" name="Picture 28" descr="Image: image28.png"/>
            <wp:cNvGraphicFramePr>
              <a:graphicFrameLocks noChangeAspect="1"/>
            </wp:cNvGraphicFramePr>
            <a:graphic>
              <a:graphicData uri="http://schemas.openxmlformats.org/drawingml/2006/picture">
                <pic:pic>
                  <pic:nvPicPr>
                    <pic:cNvPr id="0" name="figure_6_4_n8n_automation_layer.png"/>
                    <pic:cNvPicPr/>
                  </pic:nvPicPr>
                  <pic:blipFill>
                    <a:blip r:embed="rId36"/>
                    <a:stretch>
                      <a:fillRect/>
                    </a:stretch>
                  </pic:blipFill>
                  <pic:spPr>
                    <a:xfrm>
                      <a:off x="0" y="0"/>
                      <a:ext cx="5806440" cy="2622909"/>
                    </a:xfrm>
                    <a:prstGeom prst="rect"/>
                  </pic:spPr>
                </pic:pic>
              </a:graphicData>
            </a:graphic>
          </wp:inline>
        </w:drawing>
      </w:r>
    </w:p>
    <w:p>
      <w:pPr>
        <w:spacing w:before="40" w:after="160"/>
        <w:jc w:val="center"/>
      </w:pPr>
      <w:r>
        <w:rPr>
          <w:i/>
          <w:sz w:val="19"/>
        </w:rPr>
        <w:t>Figure 6.4: n8n automation layer</w:t>
      </w:r>
    </w:p>
    <w:p>
      <w:pPr>
        <w:spacing w:before="80" w:after="40"/>
      </w:pPr>
      <w:r>
        <w:rPr>
          <w:b/>
          <w:color w:val="1F4D78"/>
        </w:rPr>
        <w:t>Mermaid n8n automation diagram draft</w:t>
      </w:r>
    </w:p>
    <w:p>
      <w:pPr>
        <w:spacing w:after="120" w:line="240" w:lineRule="auto"/>
      </w:pPr>
      <w:r>
        <w:rPr>
          <w:rFonts w:ascii="Consolas" w:hAnsi="Consolas"/>
          <w:sz w:val="17"/>
        </w:rPr>
        <w:t>flowchart LR</w:t>
        <w:br/>
        <w:t xml:space="preserve">    A[n8n schedule trigger] --&gt; B[Workflow code node]</w:t>
        <w:br/>
        <w:t xml:space="preserve">    B --&gt; C[Supabase REST API]</w:t>
        <w:br/>
        <w:t xml:space="preserve">    B --&gt; D[Groq API for AI Session Prep]</w:t>
        <w:br/>
        <w:t xml:space="preserve">    C --&gt; E[(PostgreSQL tables)]</w:t>
        <w:br/>
        <w:t xml:space="preserve">    E --&gt; F[ai_session_notes]</w:t>
        <w:br/>
        <w:t xml:space="preserve">    E --&gt; G[notifications]</w:t>
        <w:br/>
        <w:t xml:space="preserve">    E --&gt; H[admin_notifications]</w:t>
        <w:br/>
        <w:t xml:space="preserve">    G --&gt; I[Mobile coach/client inbox]</w:t>
        <w:br/>
        <w:t xml:space="preserve">    H --&gt; J[Admin panel]</w:t>
        <w:br/>
        <w:t xml:space="preserve">    B --&gt; K[Run summary counts]</w:t>
      </w:r>
    </w:p>
    <w:p>
      <w:pPr>
        <w:pStyle w:val="Heading3"/>
      </w:pPr>
      <w:r>
        <w:t>6.2.12 Libraries, Dependencies, and Device Feedback</w:t>
      </w:r>
    </w:p>
    <w:p>
      <w:pPr>
        <w:spacing w:after="120" w:line="269" w:lineRule="auto"/>
      </w:pPr>
      <w:r>
        <w:t>A complete PFE report should not describe GoFit only through screens and database tables. The implementation also depends on a large set of libraries that provide navigation, state management, forms, validation, media capture, haptic feedback, animations, charts, video calls, localization, notifications, artificial intelligence, and administration-table behavior. The following tables summarize the main libraries identified from the mobile and admin package files and explain how they support the product.</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Library / family</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Used for</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w:t>
            </w:r>
          </w:p>
        </w:tc>
        <w:trPr>
          <w:tblHeader/>
        </w:trPr>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SDK and React Native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runtime, native APIs, Android/iOS builds, and shared TypeScript UI.</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Main GoFitMobile application, Expo dev client, camera access, file/document picker, image picker, splash screen, status bar, and EAS build preparation.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Stack, tab, and role-aware navigation between client, coach, authentication, onboarding, and detail screens.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flow, onboarding flow, client app tabs, coach app tabs, profile/settings screens, marketplace details, booking, programs, and workout session routes.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and persisted state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Lightweight state management for reusable mobile state.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Auth/session state, workout state, timer preferences, bookings, calendar, chat, coach/client data, health, language, marketplace, packs, programs, theme, text size, nutrition, daily coach, and wallet state.</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JavaScript client</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Authenticated access to Supabase Auth, PostgreSQL, Storage, Realtime, and Edge Functions.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profiles, workouts, sessions, coach marketplace, bookings, packs, chat, notifications, AI session notes, barcode lookup, video-token generation, and push notification relay.</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Secure Store and Async Storage</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 session persistence and local preference persistence.</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tokens, user session continuity, persisted preferences, and local app state that must survive app restarts.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Notifications and push helpers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notification scheduling, notification permissions, push-token registration, and notification inbox integration.</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reminders, weekly progress reports, achievement/test notifications, push-token registration, notification preferences, and transactional notification rows.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Haptics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Physical feedback for taps, selections, timer events, success states, warning states, and error states.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buttons, onboarding controls, home cards, rest timer, workout session actions, body measurement, nutrition logging, booking, chat, coach programs, coach packs, settings, and profile actions.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Camera, Image Picker, Image Manipulator, Image, File System</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 capture, photo selection, image processing, and file access.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photos, body-measurement capture, coach CV/certification upload flows, and image-based AI preparation.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 and native AI libraries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or native computer-vision support.</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react-native-fast-tflite, MediaPipe native module, MoveNet/TFLite fallback, segmentation analysis, pose landmarks, and measurement estimator support.</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and WebRTC libraries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Realtime video-call support between coaches and clients.</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React Native, Expo plugin, WebRTC bridge, video token function, and video-call screen.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Forms, validation, localization, and UI helpers</w:t>
            </w:r>
          </w:p>
        </w:tc>
        <w:tc>
          <w:tcPr>
            <w:tcW w:type="dxa" w:w="32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input handling, validation, translation, icons, charts, dates, gestures, animations, and SVG rendering.</w:t>
            </w:r>
          </w:p>
        </w:tc>
        <w:tc>
          <w:tcPr>
            <w:tcW w:type="dxa" w:w="403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 Form, Zod, i18next/react-i18next, lucide-react-native, react-native-chart-kit, date-fns, gesture handler, reanimated, vector icons, SVG, safe-area, screens, and worklets.</w:t>
            </w:r>
          </w:p>
        </w:tc>
      </w:tr>
    </w:tbl>
    <w:p>
      <w:pPr>
        <w:spacing w:before="40" w:after="160"/>
        <w:jc w:val="center"/>
      </w:pPr>
      <w:r>
        <w:rPr>
          <w:i/>
          <w:sz w:val="19"/>
        </w:rPr>
        <w:t>Table 6.10: Mobile libraries and implementation roles</w:t>
      </w:r>
    </w:p>
    <w:tbl>
      <w:tblPr>
        <w:tblW w:type="auto" w:w="0"/>
        <w:jc w:val="center"/>
        <w:tblLayout w:type="fixed"/>
        <w:tblLook w:firstColumn="1" w:firstRow="1" w:lastColumn="0" w:lastRow="0" w:noHBand="0" w:noVBand="1" w:val="04A0"/>
      </w:tblPr>
      <w:tblGrid>
        <w:gridCol w:w="3120"/>
        <w:gridCol w:w="3120"/>
        <w:gridCol w:w="3120"/>
      </w:tblGrid>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Library / family</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Used for</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Examples in GoFit admin</w:t>
            </w:r>
          </w:p>
        </w:tc>
        <w:trPr>
          <w:tblHeader/>
        </w:trPr>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and React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web application, App Router pages, route handlers, server-side access, and protected dashboard views.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 dashboard, users, coaches, exercises, workouts, transactions, notifications, settings, activity logs, BI routes, and health endpoints.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SSR and Supabase JS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Server/client Supabase access with session-aware and admin/server-side operations.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Protected admin routes, admin data loading, API route handlers, role checks, database access, and privileged management actions.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CSS and shadcn/Radix UI patterns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Consistent admin interface components and accessible controls.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Dialogs, dropdowns, checkboxes, popovers, progress, scroll areas, select menus, switches, toasts, alert dialogs, and management forms.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 Form, Zod, and Hookform resolvers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validation, typed payloads, and error messages.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create/edit forms, user/coach management validation, exercise/workout forms, settings, and API request validation.</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TanStack React Table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Dense sortable/filterable tabular administration views.</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coaches, exercises, workouts, transactions, notifications, and BI/listing screens.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Recharts, date-fns, Lucide React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Charts, date formatting, and consistent admin iconography.</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metrics, BI snapshots, date filters, operations digests, navigation icons, action buttons, and status indicators.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Sonner, cmdk, next-themes, class utilities</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Toasts, command/search interactions, theme handling, and conditional styling.</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feedback messages, search/command patterns, light/dark support, and reusable component variants.</w:t>
            </w:r>
          </w:p>
        </w:tc>
      </w:tr>
      <w:tr>
        <w:tc>
          <w:tcPr>
            <w:tcW w:type="dxa" w:w="237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AWS S3 client</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Optional object-storage integration where hosting/storage extension is required.</w:t>
            </w:r>
          </w:p>
        </w:tc>
        <w:tc>
          <w:tcPr>
            <w:tcW w:type="dxa" w:w="396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or backend-facing media/file workflows when external storage is configured.</w:t>
            </w:r>
          </w:p>
        </w:tc>
      </w:tr>
    </w:tbl>
    <w:p>
      <w:pPr>
        <w:spacing w:before="40" w:after="160"/>
        <w:jc w:val="center"/>
      </w:pPr>
      <w:r>
        <w:rPr>
          <w:i/>
          <w:sz w:val="19"/>
        </w:rPr>
        <w:t>Table 6.11: Admin panel libraries and implementation roles</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area</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Feedback type</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detail</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Rest timer and workout session</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medium, heavy impact, success feedback, and countdown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 timer preference includes haptics_enabled; useRestTimer, EnhancedRestTimer, TimerModal, and WorkoutSessionScreen call haptic helpers for timer actions, countdown thresholds, set completion, and workout milestones.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and onboarding</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impact and selection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Welcome buttons, social buttons, checkboxes, onboarding navigation, weight selector, and personal details flows use Expo Haptics to make taps and selections feel responsive.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dashboard and quick actions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or medium impact, plus success feedback where relevant.</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cards for articles, health, check-ins, nutrition, daily coach loop, recommended workouts, quick actions, programs, top workouts, and top trainers use haptics for card presses and action confirmations.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and body measurement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warning feedback, and success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Progress photos, photo detail, workout statistics, body-measurement capture, AI scan warnings, and successful measurement saves use tactile confirmation.</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and check-ins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selection feedback, and success notification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Nutrition dashboard, food adding, nutrition goals, barcode/food actions, and check-in submission use haptics to distinguish selection, confirmation, and completion events.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and settings</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impact, selection feedback, success feedback, and error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 size, units, language, account information, height/weight editing, habits, notification settings, bookings/reviews, health sync, and preferences use haptics to support settings changes and save/error states.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marketplace and booking</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and warning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 browsing, coach detail, booking slot selection, client views, calendar interactions, availability, session packs, and booking decisions provide tactile response on important actions.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app communication and management</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Light/medium impact and success/error feedback.</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dashboard navigation, client list/detail, notes, check-ins, calendar, profile/settings, chat, conversations, programs, program builder, packs, certifications, and CV upload use haptics for action acknowledgement.</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principle</w:t>
            </w:r>
          </w:p>
        </w:tc>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Feedback is assistive, not decorative.</w:t>
            </w:r>
          </w:p>
        </w:tc>
        <w:tc>
          <w:tcPr>
            <w:tcW w:type="dxa" w:w="49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Light feedback is used for ordinary taps/selections, medium/heavy feedback for stronger actions or timer thresholds, and notification feedback for success, warning, or error states. Haptics should remain configurable where the feature exposes preferences.</w:t>
            </w:r>
          </w:p>
        </w:tc>
      </w:tr>
    </w:tbl>
    <w:p>
      <w:pPr>
        <w:spacing w:before="40" w:after="160"/>
        <w:jc w:val="center"/>
      </w:pPr>
      <w:r>
        <w:rPr>
          <w:i/>
          <w:sz w:val="19"/>
        </w:rPr>
        <w:t>Table 6.12: Haptics and tactile feedback coverage</w:t>
      </w:r>
    </w:p>
    <w:p>
      <w:pPr>
        <w:pStyle w:val="Heading3"/>
      </w:pPr>
      <w:r>
        <w:t>6.2.13 Exact Runtime Dependency Inventory</w:t>
      </w:r>
    </w:p>
    <w:p>
      <w:pPr>
        <w:spacing w:after="120" w:line="269" w:lineRule="auto"/>
      </w:pPr>
      <w:r>
        <w:t>The previous tables explain the main technology families. For traceability, the following tables list the exact runtime dependencies declared by the mobile application and the administration panel package files. This makes the report auditable against the project source instead of depending only on a summarized technology paragraph.</w:t>
      </w:r>
    </w:p>
    <w:tbl>
      <w:tblPr>
        <w:tblW w:type="auto" w:w="0"/>
        <w:jc w:val="center"/>
        <w:tblLayout w:type="fixed"/>
        <w:tblLook w:firstColumn="1" w:firstRow="1" w:lastColumn="0" w:lastRow="0" w:noHBand="0" w:noVBand="1" w:val="04A0"/>
      </w:tblPr>
      <w:tblGrid>
        <w:gridCol w:w="3120"/>
        <w:gridCol w:w="3120"/>
        <w:gridCol w:w="3120"/>
      </w:tblGrid>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Package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w:t>
            </w:r>
          </w:p>
        </w:tc>
        <w:trPr>
          <w:tblHeader/>
        </w:trPr>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@expo-google-fonts/barlow</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Expo-supported mobile UI, fonts, icons, or native capability.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@expo/vector-icons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Expo-supported mobile UI, fonts, icons, or native capability.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@hookform/resolvers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React Hook Form with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@livekit/react-native-expo-plugin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@livekit/react-native-webrtc</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^137.0.3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 video-call and WebRTC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@react-native-async-storage/async-storage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 persisted preference and state storage.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@react-native-community/datetimepicker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8.4.4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@react-native-masked-view/masked-view</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@react-navigation/bottom-tabs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^7.8.11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^7.1.24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navigation stacks, tabs, and route transitions.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@supabase/supabase-js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^2.86.2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date-fns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 formatting, filtering, and scheduling logic.</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~54.0.33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expo-av</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expo-blur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expo-build-properties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expo-calendar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expo-camera</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expo-dev-client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~6.0.20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expo-document-picker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expo-file-system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~19.0.21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expo-font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expo-haptics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expo-health-connect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expo-image-manipulator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expo-image-picker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expo-linear-gradient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expo-localization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expo-location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expo-notifications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~0.32.16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expo-secure-store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^15.0.8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expo-splash-screen</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~31.0.13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expo-status-bar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~3.0.9</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expo-video</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native module or build/runtime capability used by the mobile application.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^25.7.2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localization engine.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jpeg-js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JPEG/image processing support for image-based flows.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lucide-react-native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^0.556.0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icon library.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component runtime.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react-dom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web rendering for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react-hook-form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management and validation workflow.</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react-i18next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^16.4.0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bindings for mobile localization.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0.81.5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react-native-chart-kit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^6.12.0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react-native-fast-tflite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react-native-gesture-handler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react-native-health-connect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react-native-incall-manager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react-native-nitro-modules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^0.35.4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react-native-reanimated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react-native-safe-area-context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^5.6.2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react-native-screens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react-native-svg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15.12.1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react-native-vector-icons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^10.3.0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react-native-web</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^0.21.2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react-native-worklets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react-native-worklets-core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ecosystem package for native UI, media, animation, or platform support.</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webrtc-adapter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^9.0.4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WebRTC compatibility adapter for video-call behavior.</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zod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^5.0.9</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state management and persisted stores.</w:t>
            </w:r>
          </w:p>
        </w:tc>
      </w:tr>
    </w:tbl>
    <w:p>
      <w:pPr>
        <w:spacing w:before="40" w:after="160"/>
        <w:jc w:val="center"/>
      </w:pPr>
      <w:r>
        <w:rPr>
          <w:i/>
          <w:sz w:val="19"/>
        </w:rPr>
        <w:t>Table 6.13: Mobile runtime dependency inventory</w:t>
      </w:r>
    </w:p>
    <w:tbl>
      <w:tblPr>
        <w:tblW w:type="auto" w:w="0"/>
        <w:jc w:val="center"/>
        <w:tblLayout w:type="fixed"/>
        <w:tblLook w:firstColumn="1" w:firstRow="1" w:lastColumn="0" w:lastRow="0" w:noHBand="0" w:noVBand="1" w:val="04A0"/>
      </w:tblPr>
      <w:tblGrid>
        <w:gridCol w:w="3120"/>
        <w:gridCol w:w="3120"/>
        <w:gridCol w:w="3120"/>
      </w:tblGrid>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Package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Version</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Role in GoFit admin</w:t>
            </w:r>
          </w:p>
        </w:tc>
        <w:trPr>
          <w:tblHeader/>
        </w:trPr>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@aws-sdk/client-s3</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^3.980.0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Optional S3-compatible object-storage integration.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@hookform/resolvers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Connects React Hook Form with schema validation.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@radix-ui/react-alert-dialog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@radix-ui/react-avatar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@radix-ui/react-checkbox</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@radix-ui/react-collapsible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^1.1.12</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@radix-ui/react-dialog</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@radix-ui/react-dropdown-menu</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^2.1.16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@radix-ui/react-popover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@radix-ui/react-progress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^1.1.8</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@radix-ui/react-scroll-area</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@radix-ui/react-select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@radix-ui/react-slot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^1.2.4</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@radix-ui/react-switch</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@radix-ui/react-toast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^1.2.15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Accessible primitive component used in the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@supabase/ssr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^0.8.0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@supabase/supabase-js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^2.90.1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authentication, database, storage, realtime, SSR, or server access.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@tanstack/react-table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^8.21.3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Runtime dependency used by the GoFit implementation.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class-variance-authority</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^0.7.1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Reusable component variant styling for the admin interface.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clsx</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Conditional class-name composition.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cmdk</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Command/search interface behavior.</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date-fns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Date formatting, filtering, and scheduling logic.</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lucide-react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^0.562.0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 icon library.</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16.1.3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administration panel framework.</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next-themes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^0.4.6</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 light/dark theme handling.</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19.2.3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component runtime.</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react-day-picker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^9.13.0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date-picker/calendar interactions.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react-dom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19.2.3</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web rendering for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react-hook-form</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^7.71.1</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Form state management and validation workflow.</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recharts</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dashboard charts and analytics visualizations.</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sonner</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^2.0.7</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Toast notifications in the admin panel.</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tailwind-merge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^3.4.0</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 class conflict resolution.</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tailwindcss-animate</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^1.0.7</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Animation utilities for Tailwind-based admin UI.</w:t>
            </w:r>
          </w:p>
        </w:tc>
      </w:tr>
      <w:tr>
        <w:tc>
          <w:tcPr>
            <w:tcW w:type="dxa" w:w="33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zod</w:t>
            </w:r>
          </w:p>
        </w:tc>
        <w:tc>
          <w:tcPr>
            <w:tcW w:type="dxa" w:w="144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^4.3.5</w:t>
            </w:r>
          </w:p>
        </w:tc>
        <w:tc>
          <w:tcPr>
            <w:tcW w:type="dxa" w:w="468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Typed schema validation.</w:t>
            </w:r>
          </w:p>
        </w:tc>
      </w:tr>
    </w:tbl>
    <w:p>
      <w:pPr>
        <w:spacing w:before="40" w:after="160"/>
        <w:jc w:val="center"/>
      </w:pPr>
      <w:r>
        <w:rPr>
          <w:i/>
          <w:sz w:val="19"/>
        </w:rPr>
        <w:t>Table 6.14: Admin panel runtime dependency inventory</w:t>
      </w:r>
    </w:p>
    <w:p>
      <w:pPr>
        <w:pStyle w:val="Heading2"/>
      </w:pPr>
      <w:r>
        <w:t>6.3 Deployment</w:t>
      </w:r>
    </w:p>
    <w:p>
      <w:pPr>
        <w:pStyle w:val="Heading3"/>
      </w:pPr>
      <w:r>
        <w:t>6.3.1 Deployment Diagram</w:t>
      </w:r>
    </w:p>
    <w:p>
      <w:pPr>
        <w:jc w:val="center"/>
      </w:pPr>
      <w:r>
        <w:drawing>
          <wp:inline xmlns:a="http://schemas.openxmlformats.org/drawingml/2006/main" xmlns:pic="http://schemas.openxmlformats.org/drawingml/2006/picture">
            <wp:extent cx="5806440" cy="3283642"/>
            <wp:docPr id="29" name="Picture 29" descr="Image: image29.png"/>
            <wp:cNvGraphicFramePr>
              <a:graphicFrameLocks noChangeAspect="1"/>
            </wp:cNvGraphicFramePr>
            <a:graphic>
              <a:graphicData uri="http://schemas.openxmlformats.org/drawingml/2006/picture">
                <pic:pic>
                  <pic:nvPicPr>
                    <pic:cNvPr id="0" name="figure_6_3_deployment.png"/>
                    <pic:cNvPicPr/>
                  </pic:nvPicPr>
                  <pic:blipFill>
                    <a:blip r:embed="rId37"/>
                    <a:stretch>
                      <a:fillRect/>
                    </a:stretch>
                  </pic:blipFill>
                  <pic:spPr>
                    <a:xfrm>
                      <a:off x="0" y="0"/>
                      <a:ext cx="5806440" cy="3283642"/>
                    </a:xfrm>
                    <a:prstGeom prst="rect"/>
                  </pic:spPr>
                </pic:pic>
              </a:graphicData>
            </a:graphic>
          </wp:inline>
        </w:drawing>
      </w:r>
    </w:p>
    <w:p>
      <w:pPr>
        <w:spacing w:before="40" w:after="160"/>
        <w:jc w:val="center"/>
      </w:pPr>
      <w:r>
        <w:rPr>
          <w:i/>
          <w:sz w:val="19"/>
        </w:rPr>
        <w:t>Figure 6.5: Deployment diagram</w:t>
      </w:r>
    </w:p>
    <w:p>
      <w:pPr>
        <w:spacing w:before="80" w:after="40"/>
      </w:pPr>
      <w:r>
        <w:rPr>
          <w:b/>
          <w:color w:val="1F4D78"/>
        </w:rPr>
        <w:t>Mermaid deployment diagram draft</w:t>
      </w:r>
    </w:p>
    <w:p>
      <w:pPr>
        <w:spacing w:after="120" w:line="240" w:lineRule="auto"/>
      </w:pPr>
      <w:r>
        <w:rPr>
          <w:rFonts w:ascii="Consolas" w:hAnsi="Consolas"/>
          <w:sz w:val="17"/>
        </w:rPr>
        <w:t>flowchart LR</w:t>
        <w:br/>
        <w:t xml:space="preserve">  Repo[Source repository] --&gt; EAS[EAS mobile build]</w:t>
        <w:br/>
        <w:t xml:space="preserve">  Repo --&gt; Web[Next.js hosting]</w:t>
        <w:br/>
        <w:t xml:space="preserve">  Repo --&gt; Supa[Supabase project]</w:t>
        <w:br/>
        <w:t xml:space="preserve">  EAS --&gt; Android[Android build]</w:t>
        <w:br/>
        <w:t xml:space="preserve">  EAS --&gt; IOS[iOS build]</w:t>
        <w:br/>
        <w:t xml:space="preserve">  Web --&gt; AdminPanel[Administration panel]</w:t>
        <w:br/>
        <w:t xml:space="preserve">  Supa --&gt; Auth[Auth]</w:t>
        <w:br/>
        <w:t xml:space="preserve">  Supa --&gt; DB[(Database migrations)]</w:t>
        <w:br/>
        <w:t xml:space="preserve">  Supa --&gt; Edge[Edge Functions]</w:t>
        <w:br/>
        <w:t xml:space="preserve">  Supa --&gt; Storage[Storage]</w:t>
        <w:br/>
        <w:t xml:space="preserve">  Env[Environment variables] --&gt; EAS</w:t>
        <w:br/>
        <w:t xml:space="preserve">  Env --&gt; Web</w:t>
        <w:br/>
        <w:t xml:space="preserve">  Env --&gt; Supa</w:t>
      </w:r>
    </w:p>
    <w:p>
      <w:pPr>
        <w:pStyle w:val="Heading3"/>
      </w:pPr>
      <w:r>
        <w:t>6.3.2 CI/CD or Hosting</w:t>
      </w:r>
    </w:p>
    <w:p>
      <w:pPr>
        <w:spacing w:after="120" w:line="269" w:lineRule="auto"/>
      </w:pPr>
      <w:r>
        <w:t>The mobile application can be built using Expo/EAS for Android and iOS. The web administration panel can be hosted on a Next.js-compatible platform such as Vercel. Supabase hosts the database, authentication, storage, realtime features, and edge functions. The n8n automation layer can be hosted as a self-hosted container with a persistent volume and environment-injected secrets. Environment variables must be separated by environment, and service-role keys must remain server-side only.</w:t>
      </w:r>
    </w:p>
    <w:p>
      <w:pPr>
        <w:pStyle w:val="Heading3"/>
      </w:pPr>
      <w:r>
        <w:t>6.3.3 Test Results</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Test ID</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Scenario</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Preconditions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Steps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Actual</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w:t>
            </w:r>
          </w:p>
        </w:tc>
        <w:trPr>
          <w:tblHeader/>
        </w:trPr>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F-T01</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End-to-end mobile flow</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signs in and completes core workout flow</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Test user and workout data available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 in; open workout; complete session; view history</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 appears in history and progress data</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screenshots or device recording</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F-T02</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Database/RLS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 cannot access another user's data</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Two test accounts and RLS policies enabled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Query scoped data from each account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Only authorized rows are returned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SQL or Supabase policy test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F-T03</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Non-admin is blocked and admin can manage data</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and non-admin accounts exist</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 admin routes with both accounts</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allowed; non-admin denied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browser screenshots</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F-T04</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measurement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Photo analysis returns draft values or warnings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Android dev build and test captures available</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Capture front/side photos; run analysis; review result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Draft values are editable and warnings are shown when quality is weak</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Debug observations documented; final evidence missing</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device screenshot and debug output</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F-T05</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automations</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 five workflows run manually without duplicates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container configured with Supabase and Groq environment variables</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AI Session Prep, Booking Reminders, Check-in Reminders, Coach Daily Digest, and Admin Ops Digest twice</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First run creates expected rows; second run reports skips or no duplicates</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exports documented; final run screenshots missing</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 be validated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n8n run summaries and Supabase row evidence</w:t>
            </w:r>
          </w:p>
        </w:tc>
      </w:tr>
      <w:tr>
        <w:tc>
          <w:tcPr>
            <w:tcW w:type="dxa" w:w="69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F-T06</w:t>
            </w:r>
          </w:p>
        </w:tc>
        <w:tc>
          <w:tcPr>
            <w:tcW w:type="dxa" w:w="10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w:t>
            </w:r>
          </w:p>
        </w:tc>
        <w:tc>
          <w:tcPr>
            <w:tcW w:type="dxa" w:w="1267"/>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Mobile/admin/backend/automation deployment readiness</w:t>
            </w:r>
          </w:p>
        </w:tc>
        <w:tc>
          <w:tcPr>
            <w:tcW w:type="dxa" w:w="12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Production env variables and build config prepared</w:t>
            </w:r>
          </w:p>
        </w:tc>
        <w:tc>
          <w:tcPr>
            <w:tcW w:type="dxa" w:w="151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EAS build, admin deployment, Supabase checks, and n8n workflow import</w:t>
            </w:r>
          </w:p>
        </w:tc>
        <w:tc>
          <w:tcPr>
            <w:tcW w:type="dxa" w:w="136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Builds and hosted services are reachable; workflows are imported and scheduled</w:t>
            </w:r>
          </w:p>
        </w:tc>
        <w:tc>
          <w:tcPr>
            <w:tcW w:type="dxa" w:w="12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 documented in report</w:t>
            </w:r>
          </w:p>
        </w:tc>
        <w:tc>
          <w:tcPr>
            <w:tcW w:type="dxa" w:w="109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Manual validation required</w:t>
            </w:r>
          </w:p>
        </w:tc>
        <w:tc>
          <w:tcPr>
            <w:tcW w:type="dxa" w:w="131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TODO: attach build/deployment output</w:t>
            </w:r>
          </w:p>
        </w:tc>
      </w:tr>
    </w:tbl>
    <w:p>
      <w:pPr>
        <w:spacing w:before="40" w:after="160"/>
        <w:jc w:val="center"/>
      </w:pPr>
      <w:r>
        <w:rPr>
          <w:i/>
          <w:sz w:val="19"/>
        </w:rPr>
        <w:t>Table 6.15: Final validation matrix</w:t>
      </w:r>
    </w:p>
    <w:p>
      <w:r>
        <w:br w:type="page"/>
      </w:r>
    </w:p>
    <w:p>
      <w:pPr>
        <w:pStyle w:val="Heading1"/>
      </w:pPr>
      <w:r>
        <w:t>General Conclusion</w:t>
      </w:r>
    </w:p>
    <w:p>
      <w:pPr>
        <w:spacing w:after="120" w:line="269" w:lineRule="auto"/>
      </w:pPr>
      <w:r>
        <w:t>The GoFit graduation internship project produced a complete software foundation for a modern fitness platform. It combines a mobile application for clients and coaches, a web administration panel, and a Supabase backend. The project covers authentication, onboarding, profile management, workout planning, exercise library, active workout sessions, rest timer, progress tracking, nutrition-related flows, coach marketplace features, bookings, chat, programs, notifications, analytics, administration, and deployment preparation.</w:t>
      </w:r>
    </w:p>
    <w:p>
      <w:pPr>
        <w:spacing w:after="120" w:line="269" w:lineRule="auto"/>
      </w:pPr>
      <w:r>
        <w:t>Beyond the visible interfaces, the project demonstrates several engineering competencies. The mobile application required cross-platform architecture, state management, navigation design, camera and native-module integration, and device-oriented testing. The backend required database normalization, migrations, row-level security, storage, realtime communication, Edge Functions, and service-role separation. The web administration panel required protected server-side access, operational dashboards, CRUD foundations, analytics, and admin-specific security.</w:t>
      </w:r>
    </w:p>
    <w:p>
      <w:pPr>
        <w:spacing w:after="120" w:line="269" w:lineRule="auto"/>
      </w:pPr>
      <w:r>
        <w:t>The AI dimension of the project is also significant. The body-measurement feature required a study of computer-vision models, including MoveNet, MediaPipe Pose Landmarker, MediaPipe Image Segmenter, segmentation masks, feature vectors, statistical estimation, confidence handling, and validation protocols. The language-model features required controlled prompts, backend/n8n integration, Groq usage, and careful limits so that generated recommendations and session briefings remain assistant outputs rather than automatic decisions. The automation layer includes five n8n workflows: AI Session Prep, Booking Reminders, Check-in Reminders, Coach Daily Digest, and Admin Ops Digest.</w:t>
      </w:r>
    </w:p>
    <w:p>
      <w:pPr>
        <w:spacing w:after="120" w:line="269" w:lineRule="auto"/>
      </w:pPr>
      <w:r>
        <w:t>The project also reflects the evolution of modern software development practice. AI tools such as Codex were used during development and reporting to accelerate repository analysis, code navigation, documentation synthesis, and report generation. MCP-style connected tools made the assistant more useful by grounding work in local files, official documentation, document-generation utilities, Supabase-related context, automation artifacts, and command outputs. This use was supervised and verified through local files, structural checks, diffs, and project-specific evidence. The report therefore documents both AI as a GoFit product capability and AI as a controlled development-support tool.</w:t>
      </w:r>
    </w:p>
    <w:p>
      <w:pPr>
        <w:spacing w:after="120" w:line="269" w:lineRule="auto"/>
      </w:pPr>
      <w:r>
        <w:t>The main remaining work before production release concerns final QA and institutional finalization. The application should be tested on real Android and iOS devices, the iOS MediaPipe path should be finalized if the AI measurement feature is shipped on both platforms, store builds should be generated, production environment variables should be reviewed, payment/video flows should be hardened if activated, and final screenshots should replace diagram drafts where required by the university.</w:t>
      </w:r>
    </w:p>
    <w:p>
      <w:pPr>
        <w:pStyle w:val="Heading1"/>
      </w:pPr>
      <w:r>
        <w:t>Bibliography</w:t>
      </w:r>
    </w:p>
    <w:tbl>
      <w:tblPr>
        <w:tblW w:type="auto" w:w="0"/>
        <w:jc w:val="center"/>
        <w:tblLayout w:type="fixed"/>
        <w:tblLook w:firstColumn="1" w:firstRow="1" w:lastColumn="0" w:lastRow="0" w:noHBand="0" w:noVBand="1" w:val="04A0"/>
      </w:tblPr>
      <w:tblGrid>
        <w:gridCol w:w="3120"/>
        <w:gridCol w:w="3120"/>
        <w:gridCol w:w="3120"/>
      </w:tblGrid>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Reference</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Use</w:t>
            </w:r>
          </w:p>
        </w:tc>
        <w:trPr>
          <w:tblHeader/>
        </w:trPr>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application development and EAS build process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Native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Cross-platform mobile UI and APIs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Authentication, database, storage, realtime, RLS, and edge functions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App Router, server components, route handlers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Guide</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Scrum roles, artifacts, events, and iterative methodology</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 repository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Project-specific architecture, features, database, and sprint planning</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Landmarker, Image Segmenter, native vision tasks, landmark and segmentation concepts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TensorFlow Lite / MoveNet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On-device pose-estimation baseline and model format</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Groq API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Language-model integration for recommendation and briefing flows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automation, schedule triggers, HTTP/API orchestration, code nodes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OpenAI Codex / AI coding assistant usage notes</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AI-assisted development, repository analysis, documentation support, and supervised code-generation workflow</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LiveKit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 token generation and realtime room connection concepts</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Context Protocol and connector/tooling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Controlled access to current project context, external tools, official documentation, and local artifact generation</w:t>
            </w:r>
          </w:p>
        </w:tc>
      </w:tr>
      <w:tr>
        <w:tc>
          <w:tcPr>
            <w:tcW w:type="dxa" w:w="115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331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Git documentation</w:t>
            </w:r>
          </w:p>
        </w:tc>
        <w:tc>
          <w:tcPr>
            <w:tcW w:type="dxa" w:w="489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 control, change tracking, branch management, and diff review</w:t>
            </w:r>
          </w:p>
        </w:tc>
      </w:tr>
    </w:tbl>
    <w:p>
      <w:pPr>
        <w:spacing w:before="40" w:after="160"/>
        <w:jc w:val="center"/>
      </w:pPr>
      <w:r>
        <w:rPr>
          <w:i/>
          <w:sz w:val="19"/>
        </w:rPr>
        <w:t>Table B.1: Bibliography</w:t>
      </w:r>
    </w:p>
    <w:p>
      <w:pPr>
        <w:pStyle w:val="Heading1"/>
      </w:pPr>
      <w:r>
        <w:t>Appendices</w:t>
      </w:r>
    </w:p>
    <w:p>
      <w:pPr>
        <w:pStyle w:val="Heading2"/>
      </w:pPr>
      <w:r>
        <w:t>Appendix A: Repository Evidence Map</w:t>
      </w:r>
    </w:p>
    <w:tbl>
      <w:tblPr>
        <w:tblW w:type="auto" w:w="0"/>
        <w:jc w:val="center"/>
        <w:tblLayout w:type="fixed"/>
        <w:tblLook w:firstColumn="1" w:firstRow="1" w:lastColumn="0" w:lastRow="0" w:noHBand="0" w:noVBand="1" w:val="04A0"/>
      </w:tblPr>
      <w:tblGrid>
        <w:gridCol w:w="3120"/>
        <w:gridCol w:w="3120"/>
        <w:gridCol w:w="3120"/>
      </w:tblGrid>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Path / area</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Content</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How it supports the report</w:t>
            </w:r>
          </w:p>
        </w:tc>
        <w:trPr>
          <w:tblHeader/>
        </w:trPr>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Expo/React Native mobile application, screens, services, stores, navigation, local native MediaPipe module, assets, model files.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mobile implementation chapters, body-measurement AI section, workout/session details, coach/client flows.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administration interface, protected admin pages, dashboard, management screens, UI components.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Sprint 3 administration section and deployment architecture.</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SQL migrations, schema design, RLS policies, functions, marketplace helpers, measurement tables.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backend, security, data model, and deployment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Functions such as push notification, video token generation, and body-measurement related paths.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backend integration, privileged operations, and external-service sections.</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docs</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Architecture notes, feature inventory, sprint breakdown, troubleshooting, AI research, validation protocol, report drafts.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academic structure, methodology, feature scope, and AI transparency.</w:t>
            </w:r>
          </w:p>
        </w:tc>
      </w:tr>
      <w:tr>
        <w:tc>
          <w:tcPr>
            <w:tcW w:type="dxa" w:w="223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docs/automation/n8n</w:t>
            </w:r>
          </w:p>
        </w:tc>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workflow JSON files and automation notes.</w:t>
            </w:r>
          </w:p>
        </w:tc>
        <w:tc>
          <w:tcPr>
            <w:tcW w:type="dxa" w:w="3671"/>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Supports AI Session Prep, Booking Reminders, Check-in Reminders, Coach Daily Digest, Admin Ops Digest, automation security, and verification sections.</w:t>
            </w:r>
          </w:p>
        </w:tc>
      </w:tr>
    </w:tbl>
    <w:p>
      <w:pPr>
        <w:spacing w:before="40" w:after="160"/>
        <w:jc w:val="center"/>
      </w:pPr>
      <w:r>
        <w:rPr>
          <w:i/>
          <w:sz w:val="19"/>
        </w:rPr>
        <w:t>Table A.1: Repository evidence used for the report</w:t>
      </w:r>
    </w:p>
    <w:p>
      <w:pPr>
        <w:pStyle w:val="Heading2"/>
      </w:pPr>
      <w:r>
        <w:t>Appendix B: Complete Feature Coverage From Source Audit</w:t>
      </w:r>
    </w:p>
    <w:p>
      <w:pPr>
        <w:spacing w:after="120" w:line="269" w:lineRule="auto"/>
      </w:pPr>
      <w:r>
        <w:t>This appendix exists because GoFit is larger than the first report draft suggested. The project contains a client mobile app, a coach mobile app, an administration panel, Supabase backend functions and migrations, AI modules, and n8n operational workflows. The following checklist should be used when adding final screenshots or proof before submission.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families to cover</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Evidence to attach</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mobile app</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onboarding, profile, goals, units, workout library, exercise detail, workout builder, active session, rest timer, summary, calendar/timeline, statistics, records, progress photos, body measurements, nutrition, barcode lookup, health sync, habits, readiness, notifications, marketplace, coach detail, bookings, packs, programs, chat, video entry points, settings, haptics, and device feedback.</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Screenshots of main flows; screen list or navigation capture; service/store references; haptic interaction examples.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mobile app</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onboarding, CV/certification upload, pending validation, profile preview, dashboard, clients, progress, notes, check-ins, calendar, availability, chat, wallet, packs, programs, program builder, profile, settings, video session screen, and coach-side haptic feedback.</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Screenshots of coach flow; Supabase rows for coach profile, bookings, packs, and messages; haptic interaction examples.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panel</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 protected dashboard, users, user details, coaches, certifications, exercises, workouts, transactions, notifications, settings, activity logs, BI APIs, exports, saved views, scheduled digests, imports, bulk operations, and health route.</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screenshots; protected route test; route/API inventory.</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and database</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 user profiles, workouts, sessions, native workouts, nutrition, saved meals, progress photos, health/readiness, notifications, marketplace, bookings, packs, wallet, chat, check-ins, AI templates/session notes, BI views, admin settings, admin notifications, audit logs, storage, realtime, RLS, and security optimization.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list; schema screenshots; RLS/security notes; Supabase function list.</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and computer vision</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Pose Landmarker, MediaPipe Image Segmenter, MoveNet/TFLite fallback, feature extraction, statistical measurement estimator, confidence scoring, photo quality warnings, manual correction, AI workout recommendation, AI session notes, and Groq-based briefing generation.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Model files/module references; debug output; validation photos; prompt/function screenshots.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automation</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Booking Reminders, Check-in Reminders, Coach Daily Digest, Admin Ops Digest, duplicate guards, run summaries, notification creation, and secret separation.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Workflow canvas screenshots; run summaries; Supabase notification/note/admin_notification rows.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Development process</w:t>
            </w:r>
          </w:p>
        </w:tc>
        <w:tc>
          <w:tcPr>
            <w:tcW w:type="dxa" w:w="54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Codex-assisted repository analysis, MCP/tool usage, official documentation lookup, document generation, dependency/library inventory, accessibility audit, Git versioning, and report regeneration.</w:t>
            </w:r>
          </w:p>
        </w:tc>
        <w:tc>
          <w:tcPr>
            <w:tcW w:type="dxa" w:w="28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Command outputs, package.json dependency evidence, report-generation script, accessibility audit, and final DOCX metadata.</w:t>
            </w:r>
          </w:p>
        </w:tc>
      </w:tr>
    </w:tbl>
    <w:p>
      <w:pPr>
        <w:spacing w:before="40" w:after="160"/>
        <w:jc w:val="center"/>
      </w:pPr>
      <w:r>
        <w:rPr>
          <w:i/>
          <w:sz w:val="19"/>
        </w:rPr>
        <w:t>Table A.2: Source-audited feature coverage checklist</w:t>
      </w:r>
    </w:p>
    <w:p>
      <w:pPr>
        <w:pStyle w:val="Heading2"/>
      </w:pPr>
      <w:r>
        <w:t>Appendix C: Complete Source Feature Inventory</w:t>
      </w:r>
    </w:p>
    <w:p>
      <w:pPr>
        <w:spacing w:after="120" w:line="269" w:lineRule="auto"/>
      </w:pPr>
      <w:r>
        <w:t>This appendix is generated from the project feature inventory and is used as a coverage ledger for the report. It does not replace the narrative chapters; instead, it proves that the report accounts for the implemented mobile client, mobile coach, administration, backend, AI, automation, and infrastructure work found in the repository.</w:t>
      </w:r>
    </w:p>
    <w:p>
      <w:pPr>
        <w:spacing w:after="120" w:line="269" w:lineRule="auto"/>
      </w:pPr>
      <w:r>
        <w:t>The source inventory declares 249 implemented feature blocks. The generated appendix keeps one additional shared mobile application-shell row because it documents bootstrapping, global providers, notifications, deep links, and role-aware routing used by both client and coach areas. Therefore, the appendix contains 250 coverage rows: 249 declared feature blocks plus 1 shared foundation row.</w:t>
      </w:r>
    </w:p>
    <w:tbl>
      <w:tblPr>
        <w:tblW w:type="auto" w:w="0"/>
        <w:jc w:val="center"/>
        <w:tblLayout w:type="fixed"/>
        <w:tblLook w:firstColumn="1" w:firstRow="1" w:lastColumn="0" w:lastRow="0" w:noHBand="0" w:noVBand="1" w:val="04A0"/>
      </w:tblPr>
      <w:tblGrid>
        <w:gridCol w:w="3120"/>
        <w:gridCol w:w="3120"/>
        <w:gridCol w:w="3120"/>
      </w:tblGrid>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 blocks</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Source</w:t>
            </w:r>
          </w:p>
        </w:tc>
        <w:trPr>
          <w:tblHeader/>
        </w:trPr>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client application features, including the shared mobile shell</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117</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coach application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Administration panel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Backend, database, Edge Function, and infrastructure features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Parsed from FEATURES.md feature blocks.</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Declared source feature blocks</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249</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Published in FEATURES.md summary table.</w:t>
            </w:r>
          </w:p>
        </w:tc>
      </w:tr>
      <w:tr>
        <w:tc>
          <w:tcPr>
            <w:tcW w:type="dxa" w:w="345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Coverage rows retained in appendix</w:t>
            </w:r>
          </w:p>
        </w:tc>
        <w:tc>
          <w:tcPr>
            <w:tcW w:type="dxa" w:w="158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250</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Includes the shared mobile application-shell row.</w:t>
            </w:r>
          </w:p>
        </w:tc>
      </w:tr>
    </w:tbl>
    <w:p>
      <w:pPr>
        <w:spacing w:before="40" w:after="160"/>
        <w:jc w:val="center"/>
      </w:pPr>
      <w:r>
        <w:rPr>
          <w:i/>
          <w:sz w:val="19"/>
        </w:rPr>
        <w:t>Table A.3: Feature inventory summary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Application shell, splash, fonts, and global providers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GoFitMobile/App.tsx; SplashScreen, ErrorBoundary, NotificationBanner, CustomDialog under GoFitMobile/src/components/shared/; notifications.ts (push registration);...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push_tokens (registration); Supabase Auth session; Expo (fonts, splash, notifications), React Navigation, Safe Area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Bootstraps the native app, restores session, routes client vs coach experiences, handles deep links and foreground notifications.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ForgotPasswordScreen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GoFitMobile/src/screens/auth/ForgotPasswordScreen.tsx; GoFitMobile/src/components/auth/*; GoFitMobile/src/components/shared/*; GoFitMobile/src/services/auth.ts; 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LoginScreen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GoFitMobile/src/screens/auth/LoginScreen.tsx; GoFitMobile/src/components/auth/*; GoFitMobile/src/components/shared/*; GoFitMobile/src/services/auth.ts; GoFitMobil...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PasswordChangedSuccessScreen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GoFitMobile/src/screens/auth/PasswordChangedSuccessScreen.tsx; GoFitMobile/src/components/auth/*; GoFitMobile/src/components/shared/*; GoFitMobile/src/services/au...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ResetPasswordScreen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GoFitMobile/src/screens/auth/ResetPasswordScreen.tsx; GoFitMobile/src/components/auth/*; GoFitMobile/src/components/shared/*; GoFitMobile/src/services/auth.ts; Go...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SignupScreen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GoFitMobile/src/screens/auth/SignupScreen.tsx; GoFitMobile/src/components/auth/*; GoFitMobile/src/components/shared/*; GoFitMobile/src/services/auth.ts; GoFitMobi...</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VerifyOtpScreen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GoFitMobile/src/screens/auth/VerifyOtpScreen.tsx; GoFitMobile/src/components/auth/*; GoFitMobile/src/components/shared/*; GoFitMobile/src/services/auth.ts; GoFitM...</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WelcomeScreen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GoFitMobile/src/screens/auth/WelcomeScreen.tsx; GoFitMobile/src/components/auth/*; GoFitMobile/src/components/shared/*; GoFitMobile/src/services/auth.ts; GoFitMob...</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user_profiles; Supabase JS; expo-secure-store (via persisted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credential flows, OTP reset, and password success UX.</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OnboardingScreen1</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GoFitMobile/src/screens/onboarding/OnboardingScreen1.tsx;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OnboardingScreen2</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GoFitMobile/src/screens/onboarding/OnboardingScreen2.tsx;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OnboardingScreen3</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GoFitMobile/src/screens/onboarding/OnboardingScreen3.tsx;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OnboardingScreen4</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GoFitMobile/src/screens/onboarding/OnboardingScreen4.tsx; GoFitMobile/src/components/onboarding/*; GoFitMobile/src/components/shared/*; GoFitMobile/src/services/u...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OnboardingScreenPersonalDetails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GoFitMobile/src/screens/onboarding/OnboardingScreenPersonalDetails.tsx; GoFitMobile/src/components/onboarding/*; GoFitMobile/src/components/shared/*; GoFitMobile/...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zod (inside service); 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Collects anthropometrics, goals, and personal details after signup.</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Home dashboard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GoFitMobile/src/screens/home/HomeScreen.tsx; GoFitMobile/src/components/home/*; GoFitMobile/src/components/shared/ScreenHeader.tsx; GoFitMobile/src/components/sha...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workouts, user_profiles; date-fns; lucide-react-native; expo-blur; expo-image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Central hub for workouts, marketplace shortcuts, weather, streaks, and articles.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GoFitMobile/src/screens/library/ExerciseDetailScreen.tsx;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ExerciseSelectionScreen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GoFitMobile/src/screens/library/ExerciseSelectionScreen.tsx; GoFitMobile/src/components/shared/*; GoFitMobile/src/components/workout/*; workouts.ts; exercises.ts;...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LibraryScreen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GoFitMobile/src/screens/library/LibraryScreen.tsx; GoFitMobile/src/components/shared/*; GoFitMobile/src/components/workout/*; workouts.ts; exercises.ts; workoutSe...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WorkoutBuilderScreen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GoFitMobile/src/screens/library/WorkoutBuilderScreen.tsx;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GoFitMobile/src/screens/library/WorkoutDetailScreen.tsx; GoFitMobile/src/components/shared/*; GoFitMobile/src/components/workout/*; workouts.ts; exercises.ts; wor...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WorkoutSessionScreen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GoFitMobile/src/screens/library/WorkoutSessionScreen.tsx;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WorkoutSummaryScreen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GoFitMobile/src/screens/library/WorkoutSummaryScreen.tsx; GoFitMobile/src/components/shared/*; GoFitMobile/src/components/workout/*; workouts.ts; exercises.ts; wo...</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workout_sessions, native_workouts (per deployment); expo-av (exercise media); i18next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Browse templates, customize sessions, and preview exercise metadata.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BodyMeasurementsScreen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GoFitMobile/src/screens/progress/BodyMeasurementsScreen.tsx;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ConsistencyScreen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GoFitMobile/src/screens/progress/ConsistencyScreen.tsx;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RecordDetailsScreen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GoFitMobile/src/screens/progress/RecordDetailsScreen.tsx;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WorkoutStatisticsScreen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GoFitMobile/src/screens/progress/WorkoutStatisticsScreen.tsx; GoFitMobile/src/components/shared/*; workoutStats.ts; bodyMeasurements.ts;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workout_sessions; body_measurements; Edge body-measurements for pose-derived measurements (optional path); Supabase JS; in-screen charts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Historical stats, PR detail, consistency heatmaps, manual measurements.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CalendarView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GoFitMobile/src/screens/plan/CalendarView.tsx;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MyWorkouts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GoFitMobile/src/screens/plan/MyWorkouts.tsx;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Timeline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GoFitMobile/src/screens/plan/Timeline.tsx;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GoFitMobile/src/screens/plan/WorkoutsScreen.tsx; GoFitMobile/src/components/plan/*; workoutPlans.ts; workouts.ts; workoutPlansStore; calendarStore; sessionsStore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workout_plans; workout_sessions; date-fns; expo-haptics in calendar UI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Plan workouts on the calendar, adjust times, open gym bag modal.</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BookSessionScreen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GoFitMobile/src/screens/marketplace/BookSessionScreen.tsx;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GoFitMobile/src/screens/marketplace/CoachDetailScreen.tsx;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MarketplaceScreen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GoFitMobile/src/screens/marketplace/MarketplaceScreen.tsx; GoFitMobile/src/components/shared/*; marketplace.ts; bookings.ts; marketplaceStore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coach_reviews, user_profiles, 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Discover coaches, inspect profiles, initiate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ConversationsListScreen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GoFitMobile/src/screens/coach-app/ConversationsListScreen.tsx; GoFitMobile/src/components/shared/*;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coach_profiles; Supabase Realtime;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DM threads between clients and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ChatScreen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GoFitMobile/src/screens/coach-app/ChatScreen.tsx; GoFitMobile/src/components/shared/*;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coach_profiles; Supabase Realtime;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DM threads between clients and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VideoCallScreen (client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GoFitMobile/src/screens/coach-app/VideoCallScreen.tsx (registered in AppNavigator Home and Profile stacks); Shared UI primitives;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Edge generate-video-token; livekit-client; Expo dev build requirement (per en.json)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Securely joins LiveKit rooms scoped to bookings.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GoFitMobile/src/screens/profile/NotificationsSettingsScreen.tsx; GoFitMobile/src/components/shared/*; notifications.ts;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user_profiles.notification_preferences; notifications; push_tokens; Edge send-push-notification; expo-notifications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center plus transactional inbox and test notification UI.</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NotificationInboxScreen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GoFitMobile/src/screens/profile/NotificationInboxScreen.tsx; GoFitMobile/src/components/shared/*; notifications.ts;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user_profiles.notification_preferences; notifications; push_tokens; Edge send-push-notification; expo-notifications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Preference center plus transactional inbox and test notification UI.</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MyPacksScreen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GoFitMobile/src/screens/profile/MyPacksScreen.tsx;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MyProgramsScreen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GoFitMobile/src/screens/profile/MyProgramsScreen.tsx;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GoFitMobile/src/screens/profile/ProgramDetailScreen.tsx; GoFitMobile/src/components/shared/*; programs.ts; sessionPacks.ts; programsStore;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session_packs, purchased_packs;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Client-visible programs and purchased packs from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AccountInformationScreen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GoFitMobile/src/screens/profile/AccountInformationScreen.tsx; GoFitMobile/src/components/shared/*; GoFitMobile/src/components/auth/* (password flows); userProfile...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EditProfileScreen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GoFitMobile/src/screens/profile/EditProfileScreen.tsx; GoFitMobile/src/components/shared/*; GoFitMobile/src/components/auth/* (password flows); userProfile.ts; au...</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EditWeightHeightScreen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GoFitMobile/src/screens/profile/EditWeightHeightScreen.tsx;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GoalsScreen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GoFitMobile/src/screens/profile/GoalsScreen.tsx; GoFitMobile/src/components/shared/*; GoFitMobile/src/components/auth/* (password flows); userProfile.ts; auth.ts;...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LanguageSettingsScreen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GoFitMobile/src/screens/profile/LanguageSettingsScreen.tsx;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MyBookingsScreen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GoFitMobile/src/screens/profile/MyBookingsScreen.tsx; GoFitMobile/src/components/shared/*; GoFitMobile/src/components/auth/* (password flows); userProfile.ts; aut...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PrivacyPolicyScreen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GoFitMobile/src/screens/profile/PrivacyPolicyScreen.tsx;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GoFitMobile/src/screens/profile/ProfileScreen.tsx; GoFitMobile/src/components/shared/*; GoFitMobile/src/components/auth/* (password flows); userProfile.ts; auth.t...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TermsOfServiceScreen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GoFitMobile/src/screens/profile/TermsOfServiceScreen.tsx;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TextSizeSettingsScreen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GoFitMobile/src/screens/profile/TextSizeSettingsScreen.tsx; GoFitMobile/src/components/shared/*; GoFitMobile/src/components/auth/* (password flows); userProfile.t...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ThemeSettingsScreen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GoFitMobile/src/screens/profile/ThemeSettingsScreen.tsx;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UnitPreferencesScreen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GoFitMobile/src/screens/profile/UnitPreferencesScreen.tsx; GoFitMobile/src/components/shared/*; GoFitMobile/src/components/auth/* (password flows);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bucket profile-pictures; i18next; zod; expo-image-picker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Profile editing, preferences, legal, sign-out and delete.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 bootstrap</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Imported in GoFitMobile/App.tsx (./src/i18n); All screens using react-i18next / AppText; languageStore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i18next; react-i18next; en.json; fr.json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Localized copy for every major module including marketplace and coach flows.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Dynamic typography and haptics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TextSizeSettingsScreen.tsx; various screens import expo-haptics; GoFitMobile/src/components/shared/AppText.tsx; textSizeStore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expo-haptics; persisted multiplier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readability and tactile confirmations.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deep links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GoFitMobile/App.tsx linking config and Linking listeners; deepLinkStore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 deep linking (gofit://)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Queues gofit://coach/:coachId until a logged-in client finishes onboarding.</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auth.ts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GoFitMobile/src/services/auth.ts;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bodyMeasurements.ts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GoFitMobile/src/services/bodyMeasurements.ts;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GoFitMobile/src/services/bookings.ts;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calendar.ts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GoFitMobile/src/services/calendar.ts;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chat.ts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GoFitMobile/src/services/chat.ts;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clientManagement.ts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GoFitMobile/src/services/clientManagement.ts;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coachProfile.ts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GoFitMobile/src/services/coachProfile.ts;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exercises.ts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GoFitMobile/src/services/exercises.ts;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marketplace.ts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GoFitMobile/src/services/marketplace.ts;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notificationInbox.ts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GoFitMobile/src/services/notificationInbox.ts;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notifications.ts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GoFitMobile/src/services/notifications.ts;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programs.ts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GoFitMobile/src/services/programs.ts;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pushNotification.ts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GoFitMobile/src/services/pushNotification.ts;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sessionPacks.ts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GoFitMobile/src/services/sessionPacks.ts;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userProfile.ts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GoFitMobile/src/services/userProfile.ts;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GoFitMobile/src/services/videoCall.ts;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wallet.ts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GoFitMobile/src/services/wallet.ts;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workoutDetails.ts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GoFitMobile/src/services/workoutDetails.ts;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workoutPlans.ts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GoFitMobile/src/services/workoutPlans.ts;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workoutSessions.ts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GoFitMobile/src/services/workoutSessions.ts;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Service: workoutStats.ts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Referenced throughout screens and stores; GoFitMobile/src/services/workoutStats.ts; Multiple stores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Inspect .from( usage inside file; Optional Edge calls per service; Supabase JS; zod when used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Domain-specific Supabase orchestration.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authStore.ts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GoFitMobile/src/store/authStore.ts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bookingsStore.ts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GoFitMobile/src/store/bookingsStore.ts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calendarStore.ts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GoFitMobile/src/store/calendarStore.ts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chatStore.ts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GoFitMobile/src/store/chatStore.ts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clientManagementStore.ts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GoFitMobile/src/store/clientManagementStore.ts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coachStore.ts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GoFitMobile/src/store/coachStore.ts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deepLinkStore.ts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GoFitMobile/src/store/deepLinkStore.ts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languageStore.ts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GoFitMobile/src/store/languageStore.ts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marketplaceStore.ts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GoFitMobile/src/store/marketplaceStore.ts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onboardingStore.ts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GoFitMobile/src/store/onboardingStore.ts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packsStore.ts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GoFitMobile/src/store/packsStore.ts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profileStore.ts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GoFitMobile/src/store/profileStore.ts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programsStore.ts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GoFitMobile/src/store/programsStore.ts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sessionsStore.ts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GoFitMobile/src/store/sessionsStore.ts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textSizeStore.ts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GoFitMobile/src/store/textSizeStore.ts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themeStore.ts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GoFitMobile/src/store/themeStore.ts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timerStore.ts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GoFitMobile/src/store/timerStore.ts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uiStore.ts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GoFitMobile/src/store/uiStore.ts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workoutPlansStore.ts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GoFitMobile/src/store/workoutPlansStore.ts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Store: workoutsStore.ts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GoFitMobile/src/store/workoutsStore.ts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zustand (persist middleware for applicable stores)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Composable client state.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 useRestTimer.ts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GoFitMobile/src/hooks/useRestTimer.ts; timerStore (when used for rest timing)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hooks API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Encapsulates timer and scroll behaviors for workouts and tab bars.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Hook: useTabScroll.ts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GoFitMobile/src/hooks/useTabScroll.ts; timerStore (when used for rest timing)</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hooks API</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Encapsulates timer and scroll behaviors for workouts and tab bars.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animations.ts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audioManager.ts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colorUtils.ts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constants.ts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exerciseTranslations.ts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formPersistence.ts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isWorkoutStartable.ts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logger.ts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passwordStrength.ts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rateLimiter.ts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responsive.ts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sanitize.ts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Util: secureStorage.ts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Various (expo-av, and so 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Low-level helpers shared across modules.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API client (apiClient)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Generic PostgREST tables; @supabase/supabase-js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Timeout, retry, and error normalization for database calls.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GoFitMobile/src/navigation/AuthNavigator.tsx;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OnboardingNavigator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GoFitMobile/src/navigation/OnboardingNavigator.tsx;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AppNavigator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GoFitMobile/src/navigation/AppNavigator.tsx;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types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GoFitMobile/src/navigation/types.ts; Imports all client stack screens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@react-navigation/stack; bottom-tabs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Defines auth, onboarding, and tabbed client navigation graphs.</w:t>
            </w:r>
          </w:p>
        </w:tc>
      </w:tr>
    </w:tbl>
    <w:p>
      <w:pPr>
        <w:spacing w:before="40" w:after="160"/>
        <w:jc w:val="center"/>
      </w:pPr>
      <w:r>
        <w:rPr>
          <w:i/>
          <w:sz w:val="19"/>
        </w:rPr>
        <w:t>Table A.4: Mobile client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CoachLoginScreen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GoFitMobile/src/screens/coach-auth/CoachLoginScreen.tsx;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CoachSignupScreen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GoFitMobile/src/screens/coach-auth/CoachSignupScreen.tsx;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CoachWelcomeScreen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GoFitMobile/src/screens/coach-auth/CoachWelcomeScreen.tsx; GoFitMobile/src/components/auth/*;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(user_type metadata);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Coach-specific credential entry.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ForgotPasswordScreen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GoFitMobile/src/screens/auth/ForgotPasswordScreen.tsx;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VerifyOtpScreen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GoFitMobile/src/screens/auth/VerifyOtpScreen.tsx;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ResetPasswordScreen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GoFitMobile/src/screens/auth/ResetPasswordScreen.tsx;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stack: PasswordChangedSuccessScreen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GoFitMobile/src/screens/auth/PasswordChangedSuccessScreen.tsx; Shared auth components; auth.ts;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 Auth;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Password reset UX reused from client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CoachCVUploadScreen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GoFitMobile/src/screens/coach-onboarding/CoachCVUploadScreen.tsx;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CoachCertificationsScreen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GoFitMobile/src/screens/coach-onboarding/CoachCertificationsScreen.tsx;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CoachOnboardingScreen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GoFitMobile/src/screens/coach-onboarding/CoachOnboardingScreen.tsx;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CoachPendingScreen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GoFitMobile/src/screens/coach-onboarding/CoachPendingScreen.tsx;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CoachProfilePreviewScreen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GoFitMobile/src/screens/coach-onboarding/CoachProfilePreviewScreen.tsx; GoFitMobile/src/components/shared/*; coachProfile.ts;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coach_certifications, bucket coach-documents; expo-document-picker; Supabase Storage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Guided verification workflow for new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CoachDashboardScreen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GoFitMobile/src/screens/coach-app/CoachDashboardScreen.tsx; Shared UI; bookings.ts (plus RPC when deployed); coachStore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get_coach_dashboard_stats;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Operational snapshot for coaches.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Dashboard notification inbox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GoFitMobile/src/screens/profile/NotificationInboxScreen.tsx (stacked from coach dashboard); Shared UI; notificationInbox.ts; profileStore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notifications;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Same inbox component as clients, mounted under coach dashboard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ClientsListScreen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GoFitMobile/src/screens/coach-app/ClientsListScreen.tsx;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ClientDetailScreen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GoFitMobile/src/screens/coach-app/ClientDetailScreen.tsx;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ClientNotesScreen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GoFitMobile/src/screens/coach-app/ClientNotesScreen.tsx;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ClientProgressScreen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GoFitMobile/src/screens/coach-app/ClientProgressScreen.tsx; Shared UI; clientManagement.ts; workoutStats.ts; clientManagementStore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coach_client_notes, bookings, custom_programs, workout_sessions;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CRM-style tools for roster, notes, and progress.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CoachClientsScreen (dormant)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GoFitMobile/src/screens/coach-app/CoachClientsScreen.tsx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Exported screen with no navigator import in the scanned tree; likely superseded by ClientsListScreen.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ProgramBuilderScreen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GoFitMobile/src/screens/coach-app/ProgramBuilderScreen.tsx; Shared UI; programs.ts; exercises.ts;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Authoring tools for multi-day programs.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ProgramsListScreen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GoFitMobile/src/screens/coach-app/ProgramsListScreen.tsx; Shared UI; programs.ts; exercises.ts;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Authoring tools for multi-day programs.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ProgramDetailScreen (shared)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GoFitMobile/src/screens/profile/ProgramDetailScreen.tsx; Shared UI; programs.ts; programsStore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custom_programs;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Detailed program viewer reused in coach client stack and client profile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SessionPacksScreen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GoFitMobile/src/screens/coach-app/SessionPacksScreen.tsx; Shared UI; sessionPacks.ts;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sellable bundles of sessions.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CreatePackScreen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GoFitMobile/src/screens/coach-app/CreatePackScreen.tsx; Shared UI; sessionPacks.ts; packsStore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session_packs;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Configure sellable bundles of sessions.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CoachCalendarScreen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GoFitMobile/src/screens/coach-app/CoachCalendarScreen.tsx; Shared UI;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coach_availability, bookings;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 coach-wide calendar plus slot templates.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CoachAvailabilityScreen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GoFitMobile/src/screens/coach-app/CoachAvailabilityScreen.tsx; Shared UI; bookings.ts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coach_availability, bookings;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Manage coach-wide calendar plus slot templates.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chat tab</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GoFitMobile/src/navigation/CoachAppNavigator.tsx (Chat stack); Reuses messaging screens; chat.ts; chatStore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conversations, messages; Supabase Realtime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Dedicated tab mirroring client chat implementation.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CoachChatScreen (dormant)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GoFitMobile/src/screens/coach-app/CoachChatScreen.tsx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N/A</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Alternate chat screen not wired into navigators.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VideoCallScreen (coach calendar stack)</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GoFitMobile/src/screens/coach-app/VideoCallScreen.tsx; Shared UI; videoCall.ts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bookings; Edge generate-video-token; livekit-client</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joins the same LiveKit rooms as clients from calendar stack.</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CoachProfileScreen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GoFitMobile/src/screens/coach-app/CoachProfileScreen.tsx;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CoachWalletScreen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GoFitMobile/src/screens/coach-app/CoachWalletScreen.tsx;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CoachSettingsScreen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GoFitMobile/src/screens/coach-app/CoachSettingsScreen.tsx; Shared UI; wallet.ts; coachProfile.ts; auth.ts; coachStore; authStore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wallets, transactions, coach_profiles; Supabase JS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profile hub, payouts, and operational settings.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CoachAuthNavigator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GoFitMobile/src/navigation/CoachAuthNavigator.tsx;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CoachOnboardingNavigator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GoFitMobile/src/navigation/CoachOnboardingNavigator.tsx;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CoachAppNavigator</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GoFitMobile/src/navigation/CoachAppNavigator.tsx; Imports coach stacks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Navigation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Parallel navigation graphs for the coach persona.</w:t>
            </w:r>
          </w:p>
        </w:tc>
      </w:tr>
    </w:tbl>
    <w:p>
      <w:pPr>
        <w:spacing w:before="40" w:after="160"/>
        <w:jc w:val="center"/>
      </w:pPr>
      <w:r>
        <w:rPr>
          <w:i/>
          <w:sz w:val="19"/>
        </w:rPr>
        <w:t>Table A.5: Mobile coach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Middleware SSR session and admin enforcement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admin-panel/middleware.ts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user_profiles.is_admin; @supabase/ssr</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dashboard modules; redirects anonymous or non-admin users.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activity-logs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admin-panel/app/activity-logs/page.tsx; activity-logs/ActivityLogsTable.tsx;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admin_audit_logs;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Immutable audit history viewer.</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coaches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admin-panel/app/coaches/page.tsx; coaches/*;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coach_profiles, 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directory and moderation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dashboard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admin-panel/app/dashboard/page.tsx; admin-panel/components/analytics/*, skeletons;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by page (see Supabase queries in page and lib/*);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Analytics landing: KPI cards, charts, heatmaps, and recent activity.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admin-panel/app/exercises/[id]/page.tsx;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exercises/new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admin-panel/app/exercises/new/page.tsx;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exercises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admin-panel/app/exercises/page.tsx; exercises/*;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Exercise CRUD, bulk import or export, and media fields.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login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admin-panel/app/login/page.tsx; admin-panel/components/ui/* inputs; branding from layout;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(post-auth admin check via middleware);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Email and password sign-in for administrators.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page.tsx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admin-panel/app/page.tsx; admin-panel/components/** (module-specific imports inside the page); admin-panel/lib/supabase/server.ts or client.ts (per page implement...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Root route that immediately redirects to /login or /dashboard.</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settings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admin-panel/app/settings/page.tsx; settings form components;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admin_settings;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Mutable global admin configuration.</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transactions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admin-panel/app/transactions/page.tsx; transactions layout chrome;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transactions, wallets;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Financial ledger review.</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users/[id]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admin-panel/app/users/[id]/page.tsx; users/* table components, filters, export;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 or detail view for end users with admin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users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admin-panel/app/users/page.tsx; users/* table components, filters, export;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user_profiles;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List or detail view for end users with admin actions.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workouts/[id]</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admin-panel/app/workouts/[id]/page.tsx;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workouts/new</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admin-panel/app/workouts/new/page.tsx;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page: workouts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admin-panel/app/workouts/page.tsx; workouts/*; admin-panel/lib/supabase/server.ts or client.ts (per page implementation)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workouts, workout_exercises, exercises; Next.js App Router; React Server or Client Components; Tailwind or shadcn UI primitives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Workout templates, duplication, and previews.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Theme toggle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admin-panel/components/layout/ThemeToggle.tsx; components/theme-provider.tsx; Layout</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next-themes (per project dependency)</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Persists admin color scheme.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Upload API</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admin-panel/app/api/upload/route.ts; Forms with file inputs; admin-panel/lib/r2.ts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Cloudflare R2 objects; /api/upload; AWS or R2 SDK per implementation</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Secure media uploads for admin-managed assets.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app/api/audit-logs/route.ts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admin-panel/app/api/audit-logs/route.ts;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app/api/coaches/[id]/certifications/route.ts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admin-panel/app/api/coaches/[id]/certifications/route.ts;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app/api/coaches/route.ts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admin-panel/app/api/coaches/route.ts;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app/api/exercises/bulk/route.ts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admin-panel/app/api/exercises/bulk/route.ts;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app/api/exercises/route.ts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admin-panel/app/api/exercises/route.ts;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app/api/health/route.ts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admin-panel/app/api/health/route.ts;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app/api/notifications/read-all/route.ts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admin-panel/app/api/notifications/read-all/route.ts;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app/api/notifications/route.ts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admin-panel/app/api/notifications/route.ts;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app/api/settings/route.ts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admin-panel/app/api/settings/route.ts;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app/api/transactions/route.ts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admin-panel/app/api/transactions/route.ts;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app/api/upload/route.ts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admin-panel/app/api/upload/route.ts;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app/api/users/[id]/route.ts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admin-panel/app/api/users/[id]/route.ts;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app/api/users/[id]/toggle-admin/route.ts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admin-panel/app/api/users/[id]/toggle-admin/route.ts;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app/api/workouts/[id]/duplicate/route.ts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admin-panel/app/api/workouts/[id]/duplicate/route.ts;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app/api/workouts/[id]/route.ts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admin-panel/app/api/workouts/[id]/route.ts;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app/api/workouts/bulk/route.ts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admin-panel/app/api/workouts/bulk/route.ts;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HTTP handler: app/api/workouts/route.ts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admin-panel/app/api/workouts/route.ts; Various action components; admin-panel/lib/supabase/admin.ts; validation helpers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Depends on handler; Self-referential fetch to /api/...; Next.js Route Handlers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REST verbs for CRUD, bulk operations, notifications, audits, and health checks.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app/activity-logs/layout.tsx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admin-panel/app/activity-logs/layout.tsx;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app/coaches/layout.tsx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admin-panel/app/coaches/layout.tsx;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app/dashboard/layout.tsx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app/exercises/layout.tsx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app/settings/layout.tsx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admin-panel/app/settings/layout.tsx;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app/transactions/layout.tsx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admin-panel/app/transactions/layout.tsx;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app/users/layout.tsx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Layout: app/workouts/layout.tsx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admin-panel/app/workouts/layout.tsx; Sidebar, Navbar, Toaster children</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Next.js layouts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Wraps segment-specific UI with shared navigation chrome.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app/dashboard/loading.tsx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admin-panel/app/dashboard/loading.tsx;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app/exercises/new/loading.tsx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admin-panel/app/exercises/new/loading.tsx;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app/users/[id]/loading.tsx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app/users/loading.tsx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admin-panel/app/users/loading.tsx;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app/workouts/[id]/loading.tsx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admin-panel/app/workouts/[id]/loading.tsx;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Loading UI: app/workouts/new/loading.tsx</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admin-panel/app/workouts/new/loading.tsx; Skeleton components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React suspense skeletons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Shows placeholder shimmer while RSC or streaming resolves.</w:t>
            </w:r>
          </w:p>
        </w:tc>
      </w:tr>
    </w:tbl>
    <w:p>
      <w:pPr>
        <w:spacing w:before="40" w:after="160"/>
        <w:jc w:val="center"/>
      </w:pPr>
      <w:r>
        <w:rPr>
          <w:i/>
          <w:sz w:val="19"/>
        </w:rPr>
        <w:t>Table A.6: Admin panel feature inventory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No.</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Feature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Implementation evidence</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Libraries / backend</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Purpose</w:t>
            </w:r>
          </w:p>
        </w:tc>
        <w:trPr>
          <w:tblHeader/>
        </w:trPr>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_shared/cors.ts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supabase/functions/_shared/cors.ts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send-push-notification/index.ts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supabase/functions/send-push-notification/index.ts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generate-video-token/index.ts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supabase/functions/generate-video-token/index.ts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Edge function: body-measurements/index.ts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supabase/functions/body-measurements/index.ts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Varies per function; HTTPS callable; Deno and Supabase Edge runtime</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Implements privileged operations (push relay, LiveKit JWT, pose estimation proxy).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create_coach_marketplace_tables.sql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database/schema/create_coach_marketplace_tables.sql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create_user_profiles_table.sql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database/schema/create_user_profiles_table.sql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create_workouts_tables.sql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database/schema/create_workouts_tables.sql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Schema bundle: create_workouts_tables_normalized.sql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database/schema/create_workouts_tables_normalized.sql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file for CREATE TABLE statements; PostgreSQL DDL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Canonical schema snapshots for workouts, profiles, and marketplace.</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RLS coverage (representative migrations)</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database/migrations/unify_workouts_design.sql, add_workout_exercises_junction_tables.sql, add_native_workouts_table.sql, create_body_measurements.sql, create_...</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All tables touched inside those files; PostgreSQL policies</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Enforces per-role access for workouts, admin objects, notifications, measurements, and profile visibility.</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add_activity_level_age_gender_columns.sql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database/migrations/add_activity_level_age_gender_columns.sql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add_admin_role.sql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database/migrations/add_admin_role.sql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add_display_name_and_public_read.sql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database/migrations/add_display_name_and_public_read.sql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add_exercise_images.sql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database/migrations/add_exercise_images.sql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add_get_client_progress.sql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database/migrations/add_get_client_progress.sql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add_native_workouts_table.sql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database/migrations/add_native_workouts_table.sql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add_native_workouts_with_day_splits.sql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database/migrations/add_native_workouts_with_day_splits.sql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add_notification_preferences_column.sql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database/migrations/add_notification_preferences_column.sql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19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add_notifications_insert_policy.sql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database/migrations/add_notifications_insert_policy.sql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add_profile_picture_column.sql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database/migrations/add_profile_picture_column.sql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add_rest_timer_preferences.sql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database/migrations/add_rest_timer_preferences.sql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add_user_type_column.sql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database/migrations/add_user_type_column.sql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add_workout_exercises_junction_tables.sql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database/migrations/add_workout_exercises_junction_tables.sql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add_workout_split_days.sql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database/migrations/add_workout_split_days.sql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cleanup_old_workout_tables.sql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database/migrations/cleanup_old_workout_tables.sql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create_admin_audit_logs.sql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database/migrations/create_admin_audit_logs.sql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create_admin_notifications.sql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database/migrations/create_admin_notifications.sql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create_admin_settings.sql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database/migrations/create_admin_settings.sql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29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create_body_measurements.sql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database/migrations/create_body_measurements.sql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enable_realtime_messages.sql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database/migrations/enable_realtime_messages.sql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ensure_conversations_enriched_view.sql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database/migrations/ensure_conversations_enriched_view.sql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extend_get_coach_clients.sql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database/migrations/extend_get_coach_clients.sql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fix_admin_rls_policies.sql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database/migrations/fix_admin_rls_policies.sql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34</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fix_calculate_workout_session_stats_reps.sql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database/migrations/fix_calculate_workout_session_stats_reps.sql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35</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fix_conversations_enriched_security.sql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database/migrations/fix_conversations_enriched_security.sql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36</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fix_function_search_path.sql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database/migrations/fix_function_search_path.sql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37</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fix_get_client_progress_relationship.sql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database/migrations/fix_get_client_progress_relationship.sql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38</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fix_workout_session_stats_reps_parsing.sql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database/migrations/fix_workout_session_stats_reps_parsing.sql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39</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fix_workout_session_stats_trigger.sql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database/migrations/fix_workout_session_stats_trigger.sql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40</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fix_workout_structure.sql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database/migrations/fix_workout_structure.sql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41</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migrate_add_exercise_defaults.sql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database/migrations/migrate_add_exercise_defaults.sql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42</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remove_old_audit_log_table.sql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database/migrations/remove_old_audit_log_table.sql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r>
        <w:tc>
          <w:tcPr>
            <w:tcW w:type="dxa" w:w="6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43</w:t>
            </w:r>
          </w:p>
        </w:tc>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Migration: unify_workouts_design.sql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database/migrations/unify_workouts_design.sql</w:t>
            </w:r>
          </w:p>
        </w:tc>
        <w:tc>
          <w:tcPr>
            <w:tcW w:type="dxa" w:w="25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See SQL for affected relations; PostgreSQL DDL and DML</w:t>
            </w:r>
          </w:p>
        </w:tc>
        <w:tc>
          <w:tcPr>
            <w:tcW w:type="dxa" w:w="2736"/>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Versioned schema evolution for Supabase Postgres.</w:t>
            </w:r>
          </w:p>
        </w:tc>
      </w:tr>
    </w:tbl>
    <w:p>
      <w:pPr>
        <w:spacing w:before="40" w:after="160"/>
        <w:jc w:val="center"/>
      </w:pPr>
      <w:r>
        <w:rPr>
          <w:i/>
          <w:sz w:val="19"/>
        </w:rPr>
        <w:t>Table A.7: Backend and infrastructure feature inventory</w:t>
      </w:r>
    </w:p>
    <w:p>
      <w:pPr>
        <w:pStyle w:val="Heading2"/>
      </w:pPr>
      <w:r>
        <w:t>Appendix D: n8n Workflow Verification Checklist</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Workflow</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Manual verification steps</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evidence</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Session Prep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a confirmed booking within the next 24 hours; run workflow manually; confirm ai_session_notes row; confirm coach notification;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n8n run summary with generated/skipped counts, ai_session_notes row, notification row with data.kind = ai_session_ready, second run without duplicate note.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Booking Reminders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confirmed booking starting within 60 minutes;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and coach notifications with data.kind = booking_starting_soon; second run skips duplicates for same booking/recipient/window.</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Check-in Reminders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enabled schedule due today in UTC without a response;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Client notification with data.kind = check_in_due; second run without duplicate reminder.</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Daily Digest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Create/find coach with at least one digest signal;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Coach notification with data.kind = coach_daily_digest and counts for missed check-ins, low wellness, upcoming sessions, or inactive clients; no duplicate for same UTC date.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 Ops Digest v1</w:t>
            </w:r>
          </w:p>
        </w:tc>
        <w:tc>
          <w:tcPr>
            <w:tcW w:type="dxa" w:w="460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at least one admin profile; run workflow manually; run again.</w:t>
            </w:r>
          </w:p>
        </w:tc>
        <w:tc>
          <w:tcPr>
            <w:tcW w:type="dxa" w:w="360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admin_notifications row per admin with title Daily ops digest and deterministic date link; no duplicate for same date.</w:t>
            </w:r>
          </w:p>
        </w:tc>
      </w:tr>
    </w:tbl>
    <w:p>
      <w:pPr>
        <w:spacing w:before="40" w:after="160"/>
        <w:jc w:val="center"/>
      </w:pPr>
      <w:r>
        <w:rPr>
          <w:i/>
          <w:sz w:val="19"/>
        </w:rPr>
        <w:t>Table A.8: n8n workflow verification checklist</w:t>
      </w:r>
    </w:p>
    <w:p>
      <w:pPr>
        <w:pStyle w:val="Heading2"/>
      </w:pPr>
      <w:r>
        <w:t>Appendix E: AI Validation Checklist</w:t>
      </w:r>
    </w:p>
    <w:tbl>
      <w:tblPr>
        <w:tblW w:type="auto" w:w="0"/>
        <w:jc w:val="center"/>
        <w:tblLayout w:type="fixed"/>
        <w:tblLook w:firstColumn="1" w:firstRow="1" w:lastColumn="0" w:lastRow="0" w:noHBand="0" w:noVBand="1" w:val="04A0"/>
      </w:tblPr>
      <w:tblGrid>
        <w:gridCol w:w="3120"/>
        <w:gridCol w:w="3120"/>
        <w:gridCol w:w="3120"/>
      </w:tblGrid>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Checklist item</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Expected evidence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Status</w:t>
            </w:r>
          </w:p>
        </w:tc>
        <w:trPr>
          <w:tblHeader/>
        </w:trPr>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Pose detection works on device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MediaPipe debug values show pose count, landmarks, visibility, and inference time.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Partially validated on Android development client.</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Segmentation mask is usable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Person-mask coverage, class grid, connected component, and scan-line debug values are reviewed.</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Needs broader validation.</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Measurements are compared with tape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Chest, waist, hip, and shoulder tape values are recorded and compared with AI drafts.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Protocol defined; dataset must be expanded.</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Confidence is honest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Low-quality scans reduce confidence and produce warnings.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Needs continued refinement.</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LLM outputs are scoped</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Prompts use only selected data and instruct the model not to invent medical facts.</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Implemented in workflow design.</w:t>
            </w:r>
          </w:p>
        </w:tc>
      </w:tr>
      <w:tr>
        <w:tc>
          <w:tcPr>
            <w:tcW w:type="dxa" w:w="2448"/>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results remain reviewable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Users and coaches can interpret or override AI assistance.</w:t>
            </w:r>
          </w:p>
        </w:tc>
        <w:tc>
          <w:tcPr>
            <w:tcW w:type="dxa" w:w="2592"/>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Design principle defined.</w:t>
            </w:r>
          </w:p>
        </w:tc>
      </w:tr>
    </w:tbl>
    <w:p>
      <w:pPr>
        <w:spacing w:before="40" w:after="160"/>
        <w:jc w:val="center"/>
      </w:pPr>
      <w:r>
        <w:rPr>
          <w:i/>
          <w:sz w:val="19"/>
        </w:rPr>
        <w:t>Table A.9: AI validation checklist</w:t>
      </w:r>
    </w:p>
    <w:p>
      <w:pPr>
        <w:pStyle w:val="Heading2"/>
      </w:pPr>
      <w:r>
        <w:t>Appendix F: Remaining Work Before Final Submission</w:t>
      </w:r>
    </w:p>
    <w:tbl>
      <w:tblPr>
        <w:tblW w:type="auto" w:w="0"/>
        <w:jc w:val="center"/>
        <w:tblLayout w:type="fixed"/>
        <w:tblLook w:firstColumn="1" w:firstRow="1" w:lastColumn="0" w:lastRow="0" w:noHBand="0" w:noVBand="1" w:val="04A0"/>
      </w:tblPr>
      <w:tblGrid>
        <w:gridCol w:w="3120"/>
        <w:gridCol w:w="3120"/>
        <w:gridCol w:w="3120"/>
      </w:tblGrid>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Area</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Task</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shd w:fill="F2F4F7"/>
          </w:tcPr>
          <w:p>
            <w:pPr>
              <w:spacing w:after="0"/>
            </w:pPr>
            <w:r>
              <w:rPr>
                <w:rFonts w:ascii="Calibri" w:hAnsi="Calibri"/>
                <w:b/>
                <w:sz w:val="19"/>
              </w:rPr>
              <w:t>Reason</w:t>
            </w:r>
          </w:p>
        </w:tc>
        <w:trPr>
          <w:tblHeader/>
        </w:trPr>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Report formatting</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Update table of contents, list of figures, list of tables, page numbers, university names, supervisors, and final screenshots.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for institutional submission.</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Visual evidence</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Replace generated diagram drafts with final UML exports and real application screenshots where required.</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Improves credibility and alignment with the example report style.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Mobile QA</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Run full Android and iOS tests, including auth, workouts, progress, marketplace, coach flows, notifications, and AI measurement.</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Confirms behavior on real devices.</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AI validation</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Collect a larger set of tape measurements and photo captures under controlled conditions.</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Needed to quantify accuracy and improve confidence scoring.</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Deployment</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Finalize EAS builds, admin hosting, Supabase environment variables, Edge Functions, and monitoring.</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Required before production release.</w:t>
            </w:r>
          </w:p>
        </w:tc>
      </w:tr>
      <w:tr>
        <w:tc>
          <w:tcPr>
            <w:tcW w:type="dxa" w:w="194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Security review</w:t>
            </w:r>
          </w:p>
        </w:tc>
        <w:tc>
          <w:tcPr>
            <w:tcW w:type="dxa" w:w="4320"/>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Confirm RLS policies, admin-role checks, service-role boundaries, storage permissions, and prompt-data exposure.</w:t>
            </w:r>
          </w:p>
        </w:tc>
        <w:tc>
          <w:tcPr>
            <w:tcW w:type="dxa" w:w="3024"/>
            <w:vAlign w:val="center"/>
            <w:tcBorders>
              <w:top w:val="single" w:sz="8" w:space="0" w:color="B8C4D6"/>
              <w:left w:val="single" w:sz="8" w:space="0" w:color="B8C4D6"/>
              <w:bottom w:val="single" w:sz="8" w:space="0" w:color="B8C4D6"/>
              <w:right w:val="single" w:sz="8" w:space="0" w:color="B8C4D6"/>
              <w:insideH w:val="single" w:sz="8" w:space="0" w:color="B8C4D6"/>
              <w:insideV w:val="single" w:sz="8" w:space="0" w:color="B8C4D6"/>
            </w:tcBorders>
            <w:tcMar>
              <w:top w:w="80" w:type="dxa"/>
              <w:start w:w="120" w:type="dxa"/>
              <w:bottom w:w="80" w:type="dxa"/>
              <w:end w:w="120" w:type="dxa"/>
            </w:tcMar>
          </w:tcPr>
          <w:p>
            <w:pPr>
              <w:spacing w:after="0"/>
            </w:pPr>
            <w:r>
              <w:rPr>
                <w:rFonts w:ascii="Calibri" w:hAnsi="Calibri"/>
                <w:sz w:val="19"/>
              </w:rPr>
              <w:t>Protects personal and operational data.</w:t>
            </w:r>
          </w:p>
        </w:tc>
      </w:tr>
    </w:tbl>
    <w:p>
      <w:pPr>
        <w:spacing w:before="40" w:after="160"/>
        <w:jc w:val="center"/>
      </w:pPr>
      <w:r>
        <w:rPr>
          <w:i/>
          <w:sz w:val="19"/>
        </w:rPr>
        <w:t>Table A.10: Remaining work</w:t>
      </w:r>
    </w:p>
    <w:sectPr w:rsidR="00FC693F" w:rsidRPr="0006063C" w:rsidSect="00034616">
      <w:footerReference w:type="default" r:id="rId38"/>
      <w:headerReference w:type="default" r:id="rId3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footer" Target="footer1.xml"/><Relationship Id="rId3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GoFit Graduation Internship Report Draft</dc:title>
  <dc:subject>Filled PFE report draft for GoFit</dc:subject>
  <dc:creator>Codex</dc:creator>
  <cp:keywords/>
  <dc:description>Original fill-in template generated from requested structure; no source report content copied.</dc:description>
  <cp:lastModifiedBy/>
  <cp:revision>1</cp:revision>
  <dcterms:created xsi:type="dcterms:W3CDTF">2013-12-23T23:15:00Z</dcterms:created>
  <dcterms:modified xsi:type="dcterms:W3CDTF">2013-12-23T23:15:00Z</dcterms:modified>
  <cp:category/>
</cp:coreProperties>
</file>