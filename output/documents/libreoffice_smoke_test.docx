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LibreOffice smoke test</w:t>
      </w:r>
    </w:p>
    <w:p>
      <w:r>
        <w:t>If this converts, LibreOffice works for basic DOCX rendering.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