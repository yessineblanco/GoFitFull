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University / Institute Name</w:t>
        <w:br/>
        <w:t>Department / Program</w:t>
      </w:r>
    </w:p>
    <w:p>
      <w:pPr>
        <w:spacing w:before="1800"/>
        <w:jc w:val="center"/>
      </w:pPr>
      <w:r>
        <w:rPr>
          <w:b/>
          <w:color w:val="2E74B5"/>
          <w:sz w:val="48"/>
        </w:rPr>
        <w:t>Graduation Internship Report</w:t>
      </w:r>
    </w:p>
    <w:p>
      <w:pPr>
        <w:jc w:val="center"/>
      </w:pPr>
      <w:r>
        <w:rPr>
          <w:b/>
          <w:sz w:val="34"/>
        </w:rPr>
        <w:t>GoFit - Complete Fitness Mobile Application, Coach Marketplace, and Administration Platform</w:t>
      </w:r>
    </w:p>
    <w:p>
      <w:pPr>
        <w:jc w:val="center"/>
      </w:pPr>
      <w:r>
        <w:drawing>
          <wp:inline xmlns:a="http://schemas.openxmlformats.org/drawingml/2006/main" xmlns:pic="http://schemas.openxmlformats.org/drawingml/2006/picture">
            <wp:extent cx="5806440" cy="1301443"/>
            <wp:docPr id="1" name="Picture 1"/>
            <wp:cNvGraphicFramePr>
              <a:graphicFrameLocks noChangeAspect="1"/>
            </wp:cNvGraphicFramePr>
            <a:graphic>
              <a:graphicData uri="http://schemas.openxmlformats.org/drawingml/2006/picture">
                <pic:pic>
                  <pic:nvPicPr>
                    <pic:cNvPr id="0" name="figure_0_1_cover_identity.png"/>
                    <pic:cNvPicPr/>
                  </pic:nvPicPr>
                  <pic:blipFill>
                    <a:blip r:embed="rId9"/>
                    <a:stretch>
                      <a:fillRect/>
                    </a:stretch>
                  </pic:blipFill>
                  <pic:spPr>
                    <a:xfrm>
                      <a:off x="0" y="0"/>
                      <a:ext cx="5806440" cy="1301443"/>
                    </a:xfrm>
                    <a:prstGeom prst="rect"/>
                  </pic:spPr>
                </pic:pic>
              </a:graphicData>
            </a:graphic>
          </wp:inline>
        </w:drawing>
      </w:r>
    </w:p>
    <w:p>
      <w:pPr>
        <w:spacing w:before="40" w:after="160"/>
        <w:jc w:val="center"/>
      </w:pPr>
      <w:r>
        <w:rPr>
          <w:i/>
          <w:sz w:val="19"/>
        </w:rPr>
        <w:t>Figure 0.1: University and GoFit visual identity area</w:t>
      </w:r>
    </w:p>
    <w:tbl>
      <w:tblPr>
        <w:tblW w:type="auto" w:w="0"/>
        <w:jc w:val="center"/>
        <w:tblLayout w:type="fixed"/>
        <w:tblLook w:firstColumn="1" w:firstRow="1" w:lastColumn="0" w:lastRow="0" w:noHBand="0" w:noVBand="1" w:val="04A0"/>
      </w:tblPr>
      <w:tblGrid>
        <w:gridCol w:w="4680"/>
        <w:gridCol w:w="468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Value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Prepared by</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full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Company supervisor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Host organization</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 host company name to be completed</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year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2025 - 2026</w:t>
            </w:r>
          </w:p>
        </w:tc>
      </w:tr>
    </w:tbl>
    <w:p>
      <w:pPr>
        <w:spacing w:before="40" w:after="160"/>
        <w:jc w:val="center"/>
      </w:pPr>
      <w:r>
        <w:rPr>
          <w:i/>
          <w:sz w:val="19"/>
        </w:rPr>
        <w:t>Table 0.1: Report identification</w:t>
      </w:r>
    </w:p>
    <w:p>
      <w:r>
        <w:br w:type="page"/>
      </w:r>
    </w:p>
    <w:p>
      <w:pPr>
        <w:pStyle w:val="Heading1"/>
      </w:pPr>
      <w:r>
        <w:t>Validation / Signature Page</w:t>
      </w:r>
    </w:p>
    <w:p>
      <w:pPr>
        <w:spacing w:after="120" w:line="269" w:lineRule="auto"/>
      </w:pPr>
      <w:r>
        <w:t>This page is reserved for the official validation of the graduation internship report. It should include the signatures of the academic supervisor, professional supervisor, jury members, and any required institutional stamp.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Jury president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Reviewer / examiner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completed</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r>
          </w:p>
        </w:tc>
      </w:tr>
    </w:tbl>
    <w:p>
      <w:pPr>
        <w:spacing w:before="40" w:after="160"/>
        <w:jc w:val="center"/>
      </w:pPr>
      <w:r>
        <w:rPr>
          <w:i/>
          <w:sz w:val="19"/>
        </w:rPr>
        <w:t>Table 0.2: Validation signatures</w:t>
      </w:r>
    </w:p>
    <w:p>
      <w:r>
        <w:br w:type="page"/>
      </w:r>
    </w:p>
    <w:p>
      <w:pPr>
        <w:pStyle w:val="Heading1"/>
      </w:pPr>
      <w:r>
        <w:t>Acknowledgements</w:t>
      </w:r>
    </w:p>
    <w:p>
      <w:pPr>
        <w:spacing w:after="120" w:line="269" w:lineRule="auto"/>
      </w:pPr>
      <w:r>
        <w:t>I would like to express my sincere gratitude to my academic and professional supervisors for their guidance, feedback, and availability throughout this graduation internship. Their support helped me transform the GoFit project from a broad fitness platform idea into a structured mobile, web, and backend solution.</w:t>
      </w:r>
    </w:p>
    <w:p>
      <w:pPr>
        <w:spacing w:after="120" w:line="269" w:lineRule="auto"/>
      </w:pPr>
      <w:r>
        <w:t>I also thank the teaching staff and all people who contributed directly or indirectly to this work. Their advice, technical observations, and encouragement helped me improve the quality of the analysis, implementation, and documentation.</w:t>
      </w:r>
    </w:p>
    <w:p>
      <w:r>
        <w:br w:type="page"/>
      </w:r>
    </w:p>
    <w:p>
      <w:pPr>
        <w:pStyle w:val="Heading1"/>
      </w:pPr>
      <w:r>
        <w:t>Dedication</w:t>
      </w:r>
    </w:p>
    <w:p>
      <w:pPr>
        <w:spacing w:after="120" w:line="269" w:lineRule="auto"/>
      </w:pPr>
      <w:r>
        <w:t>I dedicate this work to my family, friends, mentors, and everyone who supported me during my academic journey and internship period. Their confidence and encouragement were essential during the demanding phases of design, development, testing, and report writing.</w:t>
      </w:r>
    </w:p>
    <w:p>
      <w:r>
        <w:br w:type="page"/>
      </w:r>
    </w:p>
    <w:p>
      <w:pPr>
        <w:pStyle w:val="Heading1"/>
      </w:pPr>
      <w:r>
        <w:t>Table of Contents</w:t>
      </w:r>
    </w:p>
    <w:p>
      <w:pPr>
        <w:spacing w:after="120" w:line="269" w:lineRule="auto"/>
      </w:pPr>
      <w:r>
        <w:t>The final table of contents should be generated or updated in Microsoft Word after all page numbers are finalized.</w:t>
      </w:r>
    </w:p>
    <w:p>
      <w:r>
        <w:br w:type="page"/>
      </w:r>
    </w:p>
    <w:p>
      <w:pPr>
        <w:pStyle w:val="Heading1"/>
      </w:pPr>
      <w:r>
        <w:t>List of Figures</w:t>
      </w:r>
    </w:p>
    <w:p>
      <w:pPr>
        <w:spacing w:after="120" w:line="269" w:lineRule="auto"/>
      </w:pPr>
      <w:r>
        <w:t>The list of figures should be updated after inserting the final exported diagrams and screenshots.</w:t>
      </w:r>
    </w:p>
    <w:p>
      <w:r>
        <w:br w:type="page"/>
      </w:r>
    </w:p>
    <w:p>
      <w:pPr>
        <w:pStyle w:val="Heading1"/>
      </w:pPr>
      <w:r>
        <w:t>List of Tables</w:t>
      </w:r>
    </w:p>
    <w:p>
      <w:pPr>
        <w:spacing w:after="120" w:line="269" w:lineRule="auto"/>
      </w:pPr>
      <w:r>
        <w:t>The list of tables should be updated after the final formatting pass.</w:t>
      </w:r>
    </w:p>
    <w:p>
      <w:r>
        <w:br w:type="page"/>
      </w:r>
    </w:p>
    <w:p>
      <w:pPr>
        <w:pStyle w:val="Heading1"/>
      </w:pPr>
      <w:r>
        <w:t>General Introduction</w:t>
      </w:r>
    </w:p>
    <w:p>
      <w:pPr>
        <w:spacing w:after="120" w:line="269" w:lineRule="auto"/>
      </w:pPr>
      <w:r>
        <w:t>Digital fitness has become an important part of modern health and training habits. Users increasingly expect mobile applications to help them plan workouts, follow progress, manage nutrition, receive reminders, and access professional coaching from a single experience. At the same time, coaches need tools to organize clients, programs, bookings, communication, and session follow-up without relying on several disconnected platforms.</w:t>
      </w:r>
    </w:p>
    <w:p>
      <w:pPr>
        <w:spacing w:after="120" w:line="269" w:lineRule="auto"/>
      </w:pPr>
      <w:r>
        <w:t>The GoFit project responds to this context by proposing a unified fitness platform. It combines an Expo/React Native mobile application, a Supabase backend, and a Next.js administration panel. The mobile application supports authentication, onboarding, workout planning, exercise library browsing, active workout sessions, rest timer management, progress monitoring, nutrition-related features, coach marketplace flows, bookings, chat, programs, and user preferences. The administration panel provides operational control over users, coaches, exercises, workouts, analytics, settings, and activity logs.</w:t>
      </w:r>
    </w:p>
    <w:p>
      <w:pPr>
        <w:spacing w:after="120" w:line="269" w:lineRule="auto"/>
      </w:pPr>
      <w:r>
        <w:t>The main objective of the internship was to design, implement, and document a complete software foundation for GoFit. The work included requirements analysis, Agile planning, database modeling, mobile and web development, backend integration, security considerations, testing, and deployment preparation.</w:t>
      </w:r>
    </w:p>
    <w:p>
      <w:pPr>
        <w:spacing w:after="120" w:line="269" w:lineRule="auto"/>
      </w:pPr>
      <w:r>
        <w:t>This report is organized into six chapters. Chapter 1 presents the project context, problem statement, existing limitations, proposed solution, methodology, and modeling language. Chapter 2 describes Sprint 0, including actors, requirements, product backlog, Scrum organization, and global use case modeling. Chapters 3, 4, and 5 present the main development sprints: mobile foundation and workout core, progress and nutrition features, then coach marketplace and administration. Chapter 6 presents the working environment, architecture, technologies, deployment approach, and final validation. The report ends with a general conclusion, bibliography, and appendices.</w:t>
      </w:r>
    </w:p>
    <w:p>
      <w:r>
        <w:br w:type="page"/>
      </w:r>
    </w:p>
    <w:p>
      <w:pPr>
        <w:pStyle w:val="Heading1"/>
      </w:pPr>
      <w:r>
        <w:t>1 Project Study</w:t>
      </w:r>
    </w:p>
    <w:p>
      <w:pPr>
        <w:pStyle w:val="Heading2"/>
      </w:pPr>
      <w:r>
        <w:t>1.1 Project Context</w:t>
      </w:r>
    </w:p>
    <w:p>
      <w:pPr>
        <w:spacing w:after="120" w:line="269" w:lineRule="auto"/>
      </w:pPr>
      <w:r>
        <w:t>GoFit is positioned in the digital fitness and coaching domain. The project targets users who want to organize training, monitor progress, and access fitness support through a mobile application. It also targets coaches who need a more structured way to present their services, follow clients, schedule sessions, and communicate. Finally, it includes an administration layer for managing content and platform operations.</w:t>
      </w:r>
    </w:p>
    <w:p>
      <w:pPr>
        <w:spacing w:after="120" w:line="269" w:lineRule="auto"/>
      </w:pPr>
      <w:r>
        <w:t>The technical context is a multi-part product: an Expo/React Native mobile application for iOS and Android, a Next.js web administration panel, and a Supabase backend providing PostgreSQL, authentication, storage, and security policies. This architecture allows the project to separate mobile user experience, administrative workflows, and backend persistence.</w:t>
      </w:r>
    </w:p>
    <w:p>
      <w:pPr>
        <w:pStyle w:val="Heading2"/>
      </w:pPr>
      <w:r>
        <w:t>1.2 Host Organization Presentation</w:t>
      </w:r>
    </w:p>
    <w:p>
      <w:pPr>
        <w:spacing w:after="120" w:line="269" w:lineRule="auto"/>
      </w:pPr>
      <w:r>
        <w:t>The host organization or project environment supported the development of GoFit as a graduation internship project. The work was conducted with regular supervision, progressive validation, and a Scrum-inspired organization. The project owner and supervisors helped prioritize the scope around workout planning, progress tracking, coach marketplace flows, administration, and deployment preparation.</w:t>
      </w:r>
    </w:p>
    <w:p>
      <w:pPr>
        <w:pStyle w:val="Heading3"/>
      </w:pPr>
      <w:r>
        <w:t>1.2.1 Presentation of the Company</w:t>
      </w:r>
    </w:p>
    <w:p>
      <w:pPr>
        <w:spacing w:after="120" w:line="269" w:lineRule="auto"/>
      </w:pPr>
      <w:r>
        <w:t>The host company presentation should include the official organization name, business area, services, target clients, structure, and the department or team that supervised the internship. In this report, the project is described as GoFit, a software platform dedicated to fitness tracking, personalized coaching, and operational administration.</w:t>
      </w:r>
    </w:p>
    <w:p>
      <w:pPr>
        <w:pStyle w:val="Heading3"/>
      </w:pPr>
      <w:r>
        <w:t>1.2.2 Company Logo</w:t>
      </w:r>
    </w:p>
    <w:p>
      <w:pPr>
        <w:jc w:val="center"/>
      </w:pPr>
      <w:r>
        <w:drawing>
          <wp:inline xmlns:a="http://schemas.openxmlformats.org/drawingml/2006/main" xmlns:pic="http://schemas.openxmlformats.org/drawingml/2006/picture">
            <wp:extent cx="5806440" cy="1301443"/>
            <wp:docPr id="2" name="Picture 2"/>
            <wp:cNvGraphicFramePr>
              <a:graphicFrameLocks noChangeAspect="1"/>
            </wp:cNvGraphicFramePr>
            <a:graphic>
              <a:graphicData uri="http://schemas.openxmlformats.org/drawingml/2006/picture">
                <pic:pic>
                  <pic:nvPicPr>
                    <pic:cNvPr id="0" name="figure_1_1_gofit_identity.png"/>
                    <pic:cNvPicPr/>
                  </pic:nvPicPr>
                  <pic:blipFill>
                    <a:blip r:embed="rId10"/>
                    <a:stretch>
                      <a:fillRect/>
                    </a:stretch>
                  </pic:blipFill>
                  <pic:spPr>
                    <a:xfrm>
                      <a:off x="0" y="0"/>
                      <a:ext cx="5806440" cy="1301443"/>
                    </a:xfrm>
                    <a:prstGeom prst="rect"/>
                  </pic:spPr>
                </pic:pic>
              </a:graphicData>
            </a:graphic>
          </wp:inline>
        </w:drawing>
      </w:r>
    </w:p>
    <w:p>
      <w:pPr>
        <w:spacing w:before="40" w:after="160"/>
        <w:jc w:val="center"/>
      </w:pPr>
      <w:r>
        <w:rPr>
          <w:i/>
          <w:sz w:val="19"/>
        </w:rPr>
        <w:t>Figure 1.1: GoFit and host organization identity</w:t>
      </w:r>
    </w:p>
    <w:p>
      <w:pPr>
        <w:pStyle w:val="Heading2"/>
      </w:pPr>
      <w:r>
        <w:t>1.3 Problem Statement</w:t>
      </w:r>
    </w:p>
    <w:p>
      <w:pPr>
        <w:spacing w:after="120" w:line="269" w:lineRule="auto"/>
      </w:pPr>
      <w:r>
        <w:t>Many fitness users rely on several disconnected tools: one application for workout planning, another for nutrition, a spreadsheet for body measurements, messaging applications for coach communication, and separate calendars or payment tools for coaching sessions. This fragmentation reduces engagement, creates duplicated data entry, and makes long-term progress harder to understand.</w:t>
      </w:r>
    </w:p>
    <w:p>
      <w:pPr>
        <w:spacing w:after="120" w:line="269" w:lineRule="auto"/>
      </w:pPr>
      <w:r>
        <w:t>For coaches, the issue is also operational. Managing client profiles, programs, bookings, messages, session packs, and progress follow-up across separate services increases administrative workload and reduces the quality of personalized support. Administrators also need a centralized interface to manage users, coaches, exercises, workouts, analytics, and platform content.</w:t>
      </w:r>
    </w:p>
    <w:p>
      <w:pPr>
        <w:pStyle w:val="Heading2"/>
      </w:pPr>
      <w:r>
        <w:t>1.4 Study of Existing Conditions</w:t>
      </w:r>
    </w:p>
    <w:p>
      <w:pPr>
        <w:spacing w:after="120" w:line="269" w:lineRule="auto"/>
      </w:pPr>
      <w:r>
        <w:t>Existing fitness solutions often focus on only one part of the user journey. Workout applications generally provide templates and logging, nutrition applications focus on meals and calories, and coaching platforms often specialize in booking or messaging. Although these tools may be strong individually, they do not always provide a coherent end-to-end experience for users, coaches, and administrators.</w:t>
      </w:r>
    </w:p>
    <w:p>
      <w:pPr>
        <w:spacing w:after="120" w:line="269" w:lineRule="auto"/>
      </w:pPr>
      <w:r>
        <w:t>Manual processes also remain common. Coaches may use spreadsheets, messaging apps, calendar tools, and external payment links. Users may manually enter measurements and training notes without automated reminders, dashboards, or coach visibility. These conditions motivated the design of a more integrated GoFit platform.</w:t>
      </w:r>
    </w:p>
    <w:p>
      <w:pPr>
        <w:pStyle w:val="Heading2"/>
      </w:pPr>
      <w:r>
        <w:t>1.5 Limits and Inconveniences of Existing Solution</w:t>
      </w:r>
    </w:p>
    <w:p>
      <w:pPr>
        <w:pStyle w:val="ListBullet"/>
        <w:spacing w:after="60"/>
      </w:pPr>
      <w:r>
        <w:t>Fragmented experience across workout, nutrition, progress, booking, payment, and messaging tools.</w:t>
      </w:r>
    </w:p>
    <w:p>
      <w:pPr>
        <w:pStyle w:val="ListBullet"/>
        <w:spacing w:after="60"/>
      </w:pPr>
      <w:r>
        <w:t>Limited coach-client connectivity and weak operational visibility for coaches.</w:t>
      </w:r>
    </w:p>
    <w:p>
      <w:pPr>
        <w:pStyle w:val="ListBullet"/>
        <w:spacing w:after="60"/>
      </w:pPr>
      <w:r>
        <w:t>Manual progress tracking and reduced accuracy for body measurements.</w:t>
      </w:r>
    </w:p>
    <w:p>
      <w:pPr>
        <w:pStyle w:val="ListBullet"/>
        <w:spacing w:after="60"/>
      </w:pPr>
      <w:r>
        <w:t>Lack of centralized administration for users, coaches, exercises, workouts, analytics, and settings.</w:t>
      </w:r>
    </w:p>
    <w:p>
      <w:pPr>
        <w:pStyle w:val="ListBullet"/>
        <w:spacing w:after="60"/>
      </w:pPr>
      <w:r>
        <w:t>Difficulty maintaining consistent data security and access control when several tools are used.</w:t>
      </w:r>
    </w:p>
    <w:p>
      <w:pPr>
        <w:pStyle w:val="Heading2"/>
      </w:pPr>
      <w:r>
        <w:t>1.6 Proposed Solution</w:t>
      </w:r>
    </w:p>
    <w:p>
      <w:pPr>
        <w:spacing w:after="120" w:line="269" w:lineRule="auto"/>
      </w:pPr>
      <w:r>
        <w:t>The proposed solution is GoFit, a complete fitness platform composed of three main parts. The first part is a cross-platform mobile application built with Expo and React Native. It supports authentication, onboarding, user profile management, workout planning, exercise browsing, active workout sessions, rest timers, progress monitoring, nutrition-related features, coach marketplace flows, bookings, chat, and personalization settings.</w:t>
      </w:r>
    </w:p>
    <w:p>
      <w:pPr>
        <w:spacing w:after="120" w:line="269" w:lineRule="auto"/>
      </w:pPr>
      <w:r>
        <w:t>The second part is a Next.js administration panel. It allows administrators to manage users, coaches, exercises, workouts, transactions, settings, notifications, and activity logs. The third part is a Supabase backend that provides authentication, PostgreSQL database, storage, realtime capabilities, and row-level security.</w:t>
      </w:r>
    </w:p>
    <w:p>
      <w:pPr>
        <w:pStyle w:val="Heading2"/>
      </w:pPr>
      <w:r>
        <w:t>1.7 Adopted Development Methodology and Modeling Language</w:t>
      </w:r>
    </w:p>
    <w:p>
      <w:pPr>
        <w:spacing w:after="120" w:line="269" w:lineRule="auto"/>
      </w:pPr>
      <w:r>
        <w:t>The project was organized using an Agile approach inspired by Scrum. This choice was appropriate because the product scope includes several connected modules and required regular adaptation after technical discoveries, UI/UX decisions, and backend constraints.</w:t>
      </w:r>
    </w:p>
    <w:p>
      <w:pPr>
        <w:pStyle w:val="Heading3"/>
      </w:pPr>
      <w:r>
        <w:t>1.7.1 Comparison Between Traditional and Agile Methodologies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Traditional methodology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Agile methodology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Most planning is completed before implementation starts.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 is refined continuously sprint by sprint.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 management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are costly and often delayed.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can be integrated into the backlog.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Delivery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product is delivered near the end of the project.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Working increments are delivered regularly.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Less suitable because mobile, backend, and admin needs evolved during implementation.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Suitable because GoFit modules can be implemented and validated incrementally.</w:t>
            </w:r>
          </w:p>
        </w:tc>
      </w:tr>
    </w:tbl>
    <w:p>
      <w:pPr>
        <w:spacing w:before="40" w:after="160"/>
        <w:jc w:val="center"/>
      </w:pPr>
      <w:r>
        <w:rPr>
          <w:i/>
          <w:sz w:val="19"/>
        </w:rPr>
        <w:t>Table 1.1: Comparison between traditional and agile methodologies</w:t>
      </w:r>
    </w:p>
    <w:p>
      <w:pPr>
        <w:pStyle w:val="Heading3"/>
      </w:pPr>
      <w:r>
        <w:t>1.7.2 Comparison Between Scrum and Kanban</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Scrum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Kanban</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Cadence</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Time-boxed sprints with planning and review.</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Continuous flow without fixed sprint boundaries.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Roles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 Scrum Master, and Development Team.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mandatory roles.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Artifacts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backlog, sprint backlog, increment.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board and work-in-progress limits.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Choice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Selected because the internship had planned increments and deadlines.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task visualization but less structured for academic reporting.</w:t>
            </w:r>
          </w:p>
        </w:tc>
      </w:tr>
    </w:tbl>
    <w:p>
      <w:pPr>
        <w:spacing w:before="40" w:after="160"/>
        <w:jc w:val="center"/>
      </w:pPr>
      <w:r>
        <w:rPr>
          <w:i/>
          <w:sz w:val="19"/>
        </w:rPr>
        <w:t>Table 1.2: Comparison between Scrum and Kanban</w:t>
      </w:r>
    </w:p>
    <w:p>
      <w:pPr>
        <w:pStyle w:val="Heading3"/>
      </w:pPr>
      <w:r>
        <w:t>1.7.3 Scrum</w:t>
      </w:r>
    </w:p>
    <w:p>
      <w:pPr>
        <w:spacing w:after="120" w:line="269" w:lineRule="auto"/>
      </w:pPr>
      <w:r>
        <w:t>Scrum was used to structure the work into fixed iterations. The product backlog listed major GoFit features, each sprint selected a coherent subset, and each increment targeted a working part of the product. Sprint reviews and retrospectives supported feedback and improvement.</w:t>
      </w:r>
    </w:p>
    <w:p>
      <w:pPr>
        <w:jc w:val="center"/>
      </w:pPr>
      <w:r>
        <w:drawing>
          <wp:inline xmlns:a="http://schemas.openxmlformats.org/drawingml/2006/main" xmlns:pic="http://schemas.openxmlformats.org/drawingml/2006/picture">
            <wp:extent cx="5806440" cy="2622909"/>
            <wp:docPr id="3" name="Picture 3"/>
            <wp:cNvGraphicFramePr>
              <a:graphicFrameLocks noChangeAspect="1"/>
            </wp:cNvGraphicFramePr>
            <a:graphic>
              <a:graphicData uri="http://schemas.openxmlformats.org/drawingml/2006/picture">
                <pic:pic>
                  <pic:nvPicPr>
                    <pic:cNvPr id="0" name="figure_1_2_scrum_flow.png"/>
                    <pic:cNvPicPr/>
                  </pic:nvPicPr>
                  <pic:blipFill>
                    <a:blip r:embed="rId11"/>
                    <a:stretch>
                      <a:fillRect/>
                    </a:stretch>
                  </pic:blipFill>
                  <pic:spPr>
                    <a:xfrm>
                      <a:off x="0" y="0"/>
                      <a:ext cx="5806440" cy="2622909"/>
                    </a:xfrm>
                    <a:prstGeom prst="rect"/>
                  </pic:spPr>
                </pic:pic>
              </a:graphicData>
            </a:graphic>
          </wp:inline>
        </w:drawing>
      </w:r>
    </w:p>
    <w:p>
      <w:pPr>
        <w:spacing w:before="40" w:after="160"/>
        <w:jc w:val="center"/>
      </w:pPr>
      <w:r>
        <w:rPr>
          <w:i/>
          <w:sz w:val="19"/>
        </w:rPr>
        <w:t>Figure 1.2: Scrum flow used for GoFit</w:t>
      </w:r>
    </w:p>
    <w:p>
      <w:pPr>
        <w:pStyle w:val="Heading3"/>
      </w:pPr>
      <w:r>
        <w:t>1.7.4 Modeling Language / UML</w:t>
      </w:r>
    </w:p>
    <w:p>
      <w:pPr>
        <w:spacing w:after="120" w:line="269" w:lineRule="auto"/>
      </w:pPr>
      <w:r>
        <w:t>UML was selected to model requirements and system design. Use case diagrams describe actors and system functions, class diagrams describe structural relationships, sequence diagrams describe interactions, and deployment diagrams describe the runtime environment.</w:t>
      </w:r>
    </w:p>
    <w:p>
      <w:pPr>
        <w:pStyle w:val="Heading2"/>
      </w:pPr>
      <w:r>
        <w:t>1.8 Conclusion</w:t>
      </w:r>
    </w:p>
    <w:p>
      <w:pPr>
        <w:spacing w:after="120" w:line="269" w:lineRule="auto"/>
      </w:pPr>
      <w:r>
        <w:t>This chapter presented the GoFit project, its context, problem statement, existing limitations, proposed solution, methodology, and modeling language. The next chapter presents Sprint 0, where requirements and project organization are formalized.</w:t>
      </w:r>
    </w:p>
    <w:p>
      <w:r>
        <w:br w:type="page"/>
      </w:r>
    </w:p>
    <w:p>
      <w:pPr>
        <w:pStyle w:val="Heading1"/>
      </w:pPr>
      <w:r>
        <w:t>2 Sprint 0</w:t>
      </w:r>
    </w:p>
    <w:p>
      <w:pPr>
        <w:spacing w:after="120" w:line="269" w:lineRule="auto"/>
      </w:pPr>
      <w:r>
        <w:t>Sprint 0 prepared the project before feature implementation. It clarified actors, requirements, backlog organization, sprint planning, and the global functional perimeter of GoFit.</w:t>
      </w:r>
    </w:p>
    <w:p>
      <w:pPr>
        <w:pStyle w:val="Heading2"/>
      </w:pPr>
      <w:r>
        <w:t>2.1 Needs Assessment</w:t>
      </w:r>
    </w:p>
    <w:p>
      <w:pPr>
        <w:pStyle w:val="Heading3"/>
      </w:pPr>
      <w:r>
        <w:t>2.1.1 Identification of Actors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Type</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client</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mobile application to manage profile, workouts, nutrition, progress, bookings, packs, programs, and communication.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profile, manages clients, programs, session packs, availability, bookings, check-ins, and chat.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web admin panel to manage users, coaches, exercises, workouts, transactions, notifications, settings, and analytics.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system</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authentication, PostgreSQL database, storage, realtime features, edge functions, and row-level security.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Payment/video/push services</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services</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planned or implemented communication, notification, and marketplace capabilities.</w:t>
            </w:r>
          </w:p>
        </w:tc>
      </w:tr>
    </w:tbl>
    <w:p>
      <w:pPr>
        <w:spacing w:before="40" w:after="160"/>
        <w:jc w:val="center"/>
      </w:pPr>
      <w:r>
        <w:rPr>
          <w:i/>
          <w:sz w:val="19"/>
        </w:rPr>
        <w:t>Table 2.1: Identification of actors</w:t>
      </w:r>
    </w:p>
    <w:p>
      <w:pPr>
        <w:pStyle w:val="Heading3"/>
      </w:pPr>
      <w:r>
        <w:t>2.1.2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FR-01</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Register, sign in, reset password, and manage authenticated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 / Admin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FR-02</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onboarding and maintain personal profile, goals, units, preferences, and measurements.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FR-03</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exercise library, view details, create custom workouts, and start workout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FR-04</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active workout progress with sets, reps, weights, rest timer, and workout summary.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FR-05</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statistics, body measurements, consistency, and workout history.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FR-06</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marketplace features to find coaches, book sessions, buy packs, receive programs, and chat.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FR-07</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coaches to onboard, manage clients, create programs, define availability, and follow check-ins.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FR-08</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administrators to manage users, coaches, exercises, workouts, transactions, notifications, settings, and analytics.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bl>
    <w:p>
      <w:pPr>
        <w:spacing w:before="40" w:after="160"/>
        <w:jc w:val="center"/>
      </w:pPr>
      <w:r>
        <w:rPr>
          <w:i/>
          <w:sz w:val="19"/>
        </w:rPr>
        <w:t>Table 2.2: Functional requirements</w:t>
      </w:r>
    </w:p>
    <w:p>
      <w:pPr>
        <w:pStyle w:val="Heading3"/>
      </w:pPr>
      <w:r>
        <w:t>2.1.3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NFR-01</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must be handled through Supabase Auth and data access must respect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NFR-02</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Performance</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screens, lists, and admin pages must remain responsive during repeated daily use.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NFR-03</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codebase must separate screens, components, services, stores, navigation, and database migrations.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NFR-04</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progress, coach, and admin flows must include clear navigation, loading states, and error messages.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NFR-05</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Scalability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database model must support native workouts, custom workouts, sessions, coaches, clients, messages, and admin growth.</w:t>
            </w:r>
          </w:p>
        </w:tc>
      </w:tr>
    </w:tbl>
    <w:p>
      <w:pPr>
        <w:spacing w:before="40" w:after="160"/>
        <w:jc w:val="center"/>
      </w:pPr>
      <w:r>
        <w:rPr>
          <w:i/>
          <w:sz w:val="19"/>
        </w:rPr>
        <w:t>Table 2.3: Non-functional requirements</w:t>
      </w:r>
    </w:p>
    <w:p>
      <w:pPr>
        <w:pStyle w:val="Heading2"/>
      </w:pPr>
      <w:r>
        <w:t>2.2 Project Structure and Management with Scrum</w:t>
      </w:r>
    </w:p>
    <w:p>
      <w:pPr>
        <w:pStyle w:val="Heading3"/>
      </w:pPr>
      <w:r>
        <w:t>2.2.1 Scrum Team</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Assigned person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Supervisor / project owner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Prioritizes needs and validates the business value of GoFit features.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Master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supervisor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sprint rhythm, removes blockers, and tracks progress.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Team</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team members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Designs, implements, tests, and documents the mobile app, backend, and admin panel.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Stakeholders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and professional supervisors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 increments and provide feedback.</w:t>
            </w:r>
          </w:p>
        </w:tc>
      </w:tr>
    </w:tbl>
    <w:p>
      <w:pPr>
        <w:spacing w:before="40" w:after="160"/>
        <w:jc w:val="center"/>
      </w:pPr>
      <w:r>
        <w:rPr>
          <w:i/>
          <w:sz w:val="19"/>
        </w:rPr>
        <w:t>Table 2.4: Scrum team</w:t>
      </w:r>
    </w:p>
    <w:p>
      <w:pPr>
        <w:pStyle w:val="Heading3"/>
      </w:pPr>
      <w:r>
        <w:t>2.2.2 Product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Epic / User 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Planned sprint</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PB-01</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secure authentication and onboarding.</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PB-02</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create, schedule, and execute workouts.</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PB-03</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an exercise library and workout history.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PB-04</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track progress, measurements, and nutrition.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PB-05</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coach, I want onboarding, profile, client management, programs, bookings, and chat.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PB-06</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an administrator, I want dashboard, user, coach, exercise, workout, transaction, notification, and settings management.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PB-07</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the platform owner, I want deployment, monitoring, and release preparation.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Closing phase</w:t>
            </w:r>
          </w:p>
        </w:tc>
      </w:tr>
    </w:tbl>
    <w:p>
      <w:pPr>
        <w:spacing w:before="40" w:after="160"/>
        <w:jc w:val="center"/>
      </w:pPr>
      <w:r>
        <w:rPr>
          <w:i/>
          <w:sz w:val="19"/>
        </w:rPr>
        <w:t>Table 2.5: Product backlog</w:t>
      </w:r>
    </w:p>
    <w:p>
      <w:pPr>
        <w:pStyle w:val="Heading3"/>
      </w:pPr>
      <w:r>
        <w:t>2.2.3 Sprint Planning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sprint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Calendar source</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goal</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deliverables</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 Jan - 9 Mar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Foundation and workout core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UI/UX, setup, authentication, profile, workout planner, rest timer.</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 Mar - 20 Apr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mobile tracking</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 exercise library, progress tracking, notifications, body measurement groundwork.</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 Apr - 29 Jun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administration</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marketplace, packs, bookings, chat, programs, admin panel and tests.</w:t>
            </w:r>
          </w:p>
        </w:tc>
      </w:tr>
    </w:tbl>
    <w:p>
      <w:pPr>
        <w:spacing w:before="40" w:after="160"/>
        <w:jc w:val="center"/>
      </w:pPr>
      <w:r>
        <w:rPr>
          <w:i/>
          <w:sz w:val="19"/>
        </w:rPr>
        <w:t>Table 2.6: Sprint planning used in this report</w:t>
      </w:r>
    </w:p>
    <w:p>
      <w:pPr>
        <w:jc w:val="center"/>
      </w:pPr>
      <w:r>
        <w:drawing>
          <wp:inline xmlns:a="http://schemas.openxmlformats.org/drawingml/2006/main" xmlns:pic="http://schemas.openxmlformats.org/drawingml/2006/picture">
            <wp:extent cx="5806440" cy="2622909"/>
            <wp:docPr id="4" name="Picture 4"/>
            <wp:cNvGraphicFramePr>
              <a:graphicFrameLocks noChangeAspect="1"/>
            </wp:cNvGraphicFramePr>
            <a:graphic>
              <a:graphicData uri="http://schemas.openxmlformats.org/drawingml/2006/picture">
                <pic:pic>
                  <pic:nvPicPr>
                    <pic:cNvPr id="0" name="figure_2_1_gantt_summary.png"/>
                    <pic:cNvPicPr/>
                  </pic:nvPicPr>
                  <pic:blipFill>
                    <a:blip r:embed="rId12"/>
                    <a:stretch>
                      <a:fillRect/>
                    </a:stretch>
                  </pic:blipFill>
                  <pic:spPr>
                    <a:xfrm>
                      <a:off x="0" y="0"/>
                      <a:ext cx="5806440" cy="2622909"/>
                    </a:xfrm>
                    <a:prstGeom prst="rect"/>
                  </pic:spPr>
                </pic:pic>
              </a:graphicData>
            </a:graphic>
          </wp:inline>
        </w:drawing>
      </w:r>
    </w:p>
    <w:p>
      <w:pPr>
        <w:spacing w:before="40" w:after="160"/>
        <w:jc w:val="center"/>
      </w:pPr>
      <w:r>
        <w:rPr>
          <w:i/>
          <w:sz w:val="19"/>
        </w:rPr>
        <w:t>Figure 2.1: Gantt chart summary of GoFit development</w:t>
      </w:r>
    </w:p>
    <w:p>
      <w:pPr>
        <w:pStyle w:val="Heading3"/>
      </w:pPr>
      <w:r>
        <w:t>2.2.4 Global Use Case Diagram</w:t>
      </w:r>
    </w:p>
    <w:p>
      <w:pPr>
        <w:jc w:val="center"/>
      </w:pPr>
      <w:r>
        <w:drawing>
          <wp:inline xmlns:a="http://schemas.openxmlformats.org/drawingml/2006/main" xmlns:pic="http://schemas.openxmlformats.org/drawingml/2006/picture">
            <wp:extent cx="5806440" cy="3283642"/>
            <wp:docPr id="5" name="Picture 5"/>
            <wp:cNvGraphicFramePr>
              <a:graphicFrameLocks noChangeAspect="1"/>
            </wp:cNvGraphicFramePr>
            <a:graphic>
              <a:graphicData uri="http://schemas.openxmlformats.org/drawingml/2006/picture">
                <pic:pic>
                  <pic:nvPicPr>
                    <pic:cNvPr id="0" name="figure_2_2_global_use_case.png"/>
                    <pic:cNvPicPr/>
                  </pic:nvPicPr>
                  <pic:blipFill>
                    <a:blip r:embed="rId13"/>
                    <a:stretch>
                      <a:fillRect/>
                    </a:stretch>
                  </pic:blipFill>
                  <pic:spPr>
                    <a:xfrm>
                      <a:off x="0" y="0"/>
                      <a:ext cx="5806440" cy="3283642"/>
                    </a:xfrm>
                    <a:prstGeom prst="rect"/>
                  </pic:spPr>
                </pic:pic>
              </a:graphicData>
            </a:graphic>
          </wp:inline>
        </w:drawing>
      </w:r>
    </w:p>
    <w:p>
      <w:pPr>
        <w:spacing w:before="40" w:after="160"/>
        <w:jc w:val="center"/>
      </w:pPr>
      <w:r>
        <w:rPr>
          <w:i/>
          <w:sz w:val="19"/>
        </w:rPr>
        <w:t>Figure 2.2: Global use case diagram</w:t>
      </w:r>
    </w:p>
    <w:p>
      <w:pPr>
        <w:pStyle w:val="Heading2"/>
      </w:pPr>
      <w:r>
        <w:t>2.3 Project Management</w:t>
      </w:r>
    </w:p>
    <w:p>
      <w:pPr>
        <w:spacing w:after="120" w:line="269" w:lineRule="auto"/>
      </w:pPr>
      <w:r>
        <w:t>The project was managed through a backlog and sprint-based organization. Technical work was divided between the mobile app, web admin panel, database migrations, backend functions, documentation, testing, and deployment preparation. The repository structure itself supports this organization through separate folders for GoFitMobile, admin-panel, database, and docs.</w:t>
      </w:r>
    </w:p>
    <w:p>
      <w:pPr>
        <w:pStyle w:val="Heading2"/>
      </w:pPr>
      <w:r>
        <w:t>Conclusion</w:t>
      </w:r>
    </w:p>
    <w:p>
      <w:pPr>
        <w:spacing w:after="120" w:line="269" w:lineRule="auto"/>
      </w:pPr>
      <w:r>
        <w:t>Sprint 0 established the functional and technical base of the project. It clarified actors, requirements, backlog priorities, sprint grouping, and the global use case perimeter. The next chapter presents Sprint 1, focused on the mobile foundation and core workout features.</w:t>
      </w:r>
    </w:p>
    <w:p>
      <w:r>
        <w:br w:type="page"/>
      </w:r>
    </w:p>
    <w:p>
      <w:pPr>
        <w:pStyle w:val="Heading1"/>
      </w:pPr>
      <w:r>
        <w:t>3 Sprint 1</w:t>
      </w:r>
    </w:p>
    <w:p>
      <w:pPr>
        <w:spacing w:after="120" w:line="269" w:lineRule="auto"/>
      </w:pPr>
      <w:r>
        <w:t>Sprint 1 focused on the GoFit foundation: project setup, authentication, onboarding, profile management, workout planning, workout session execution, and the enhanced rest timer.</w:t>
      </w:r>
    </w:p>
    <w:p>
      <w:pPr>
        <w:pStyle w:val="Heading2"/>
      </w:pPr>
      <w:r>
        <w:t>3.1 Needs Assessment</w:t>
      </w:r>
    </w:p>
    <w:p>
      <w:pPr>
        <w:spacing w:after="120" w:line="269" w:lineRule="auto"/>
      </w:pPr>
      <w:r>
        <w:t>The sprint needs were selected from the product backlog according to dependency order, user value, and technical feasibility.</w:t>
      </w:r>
    </w:p>
    <w:p>
      <w:pPr>
        <w:pStyle w:val="Heading3"/>
      </w:pPr>
      <w:r>
        <w:t>3.1.1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 up Expo/React Native, Next.js, Supabase, repository structure, and environment variables.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Completed foundation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authentication, onboarding, profile management, and protected navigation.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auth flow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 templates, exercise configuration, workout sessions, and rest timer.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core functional</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data through Supabase services and Zustand stores.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Mobile/backend connection validated</w:t>
            </w:r>
          </w:p>
        </w:tc>
      </w:tr>
    </w:tbl>
    <w:p>
      <w:pPr>
        <w:spacing w:before="40" w:after="160"/>
        <w:jc w:val="center"/>
      </w:pPr>
      <w:r>
        <w:rPr>
          <w:i/>
          <w:sz w:val="19"/>
        </w:rPr>
        <w:t>Table 3.1: Sprint 1 backlog</w:t>
      </w:r>
    </w:p>
    <w:p>
      <w:pPr>
        <w:pStyle w:val="Heading3"/>
      </w:pPr>
      <w:r>
        <w:t>3.1.2 Sprint Class Diagram</w:t>
      </w:r>
    </w:p>
    <w:p>
      <w:pPr>
        <w:spacing w:after="120" w:line="269" w:lineRule="auto"/>
      </w:pPr>
      <w:r>
        <w:t>Include classes/entities such as UserProfile, Workout, WorkoutExercise, Exercise, WorkoutSession, TimerPreferences, AuthService, WorkoutService, and WorkoutStore.</w:t>
      </w:r>
    </w:p>
    <w:p>
      <w:pPr>
        <w:jc w:val="center"/>
      </w:pPr>
      <w:r>
        <w:drawing>
          <wp:inline xmlns:a="http://schemas.openxmlformats.org/drawingml/2006/main" xmlns:pic="http://schemas.openxmlformats.org/drawingml/2006/picture">
            <wp:extent cx="5806440" cy="2622909"/>
            <wp:docPr id="6" name="Picture 6"/>
            <wp:cNvGraphicFramePr>
              <a:graphicFrameLocks noChangeAspect="1"/>
            </wp:cNvGraphicFramePr>
            <a:graphic>
              <a:graphicData uri="http://schemas.openxmlformats.org/drawingml/2006/picture">
                <pic:pic>
                  <pic:nvPicPr>
                    <pic:cNvPr id="0" name="figure_3_1_class.png"/>
                    <pic:cNvPicPr/>
                  </pic:nvPicPr>
                  <pic:blipFill>
                    <a:blip r:embed="rId14"/>
                    <a:stretch>
                      <a:fillRect/>
                    </a:stretch>
                  </pic:blipFill>
                  <pic:spPr>
                    <a:xfrm>
                      <a:off x="0" y="0"/>
                      <a:ext cx="5806440" cy="2622909"/>
                    </a:xfrm>
                    <a:prstGeom prst="rect"/>
                  </pic:spPr>
                </pic:pic>
              </a:graphicData>
            </a:graphic>
          </wp:inline>
        </w:drawing>
      </w:r>
    </w:p>
    <w:p>
      <w:pPr>
        <w:spacing w:before="40" w:after="160"/>
        <w:jc w:val="center"/>
      </w:pPr>
      <w:r>
        <w:rPr>
          <w:i/>
          <w:sz w:val="19"/>
        </w:rPr>
        <w:t>Figure 3.1: Class diagram of Sprint 1</w:t>
      </w:r>
    </w:p>
    <w:p>
      <w:pPr>
        <w:pStyle w:val="Heading2"/>
      </w:pPr>
      <w:r>
        <w:t>3.2 Functional Specification of Requirements</w:t>
      </w:r>
    </w:p>
    <w:p>
      <w:pPr>
        <w:spacing w:after="120" w:line="269" w:lineRule="auto"/>
      </w:pPr>
      <w:r>
        <w:t>This section specifies the sprint use cases and explains how the selected actors interact with the GoFit system.</w:t>
      </w:r>
    </w:p>
    <w:p>
      <w:pPr>
        <w:pStyle w:val="Heading3"/>
      </w:pPr>
      <w:r>
        <w:t>3.2.1 Refined Use Case Diagram of Sprint 1</w:t>
      </w:r>
    </w:p>
    <w:p>
      <w:pPr>
        <w:spacing w:after="120" w:line="269" w:lineRule="auto"/>
      </w:pPr>
      <w:r>
        <w:t>Actors: Mobile user and Supabase. Use cases: sign up, log in, complete onboarding, manage profile, browse workouts, create workout, start session, track sets, use rest timer.</w:t>
      </w:r>
    </w:p>
    <w:p>
      <w:pPr>
        <w:jc w:val="center"/>
      </w:pPr>
      <w:r>
        <w:drawing>
          <wp:inline xmlns:a="http://schemas.openxmlformats.org/drawingml/2006/main" xmlns:pic="http://schemas.openxmlformats.org/drawingml/2006/picture">
            <wp:extent cx="5806440" cy="3283642"/>
            <wp:docPr id="7" name="Picture 7"/>
            <wp:cNvGraphicFramePr>
              <a:graphicFrameLocks noChangeAspect="1"/>
            </wp:cNvGraphicFramePr>
            <a:graphic>
              <a:graphicData uri="http://schemas.openxmlformats.org/drawingml/2006/picture">
                <pic:pic>
                  <pic:nvPicPr>
                    <pic:cNvPr id="0" name="figure_3_2_usecase.png"/>
                    <pic:cNvPicPr/>
                  </pic:nvPicPr>
                  <pic:blipFill>
                    <a:blip r:embed="rId15"/>
                    <a:stretch>
                      <a:fillRect/>
                    </a:stretch>
                  </pic:blipFill>
                  <pic:spPr>
                    <a:xfrm>
                      <a:off x="0" y="0"/>
                      <a:ext cx="5806440" cy="3283642"/>
                    </a:xfrm>
                    <a:prstGeom prst="rect"/>
                  </pic:spPr>
                </pic:pic>
              </a:graphicData>
            </a:graphic>
          </wp:inline>
        </w:drawing>
      </w:r>
    </w:p>
    <w:p>
      <w:pPr>
        <w:spacing w:before="40" w:after="160"/>
        <w:jc w:val="center"/>
      </w:pPr>
      <w:r>
        <w:rPr>
          <w:i/>
          <w:sz w:val="19"/>
        </w:rPr>
        <w:t>Figure 3.2: Refined use case diagram of Sprint 1</w:t>
      </w:r>
    </w:p>
    <w:p>
      <w:pPr>
        <w:pStyle w:val="Heading3"/>
      </w:pPr>
      <w:r>
        <w:t>3.2.2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and complete a workout session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a workout template exists.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selects a workout, starts a session, completes sets, uses the rest timer, and saves the workout summary.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pauses, exits, or edits set data before completion.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workout_sessions row stores duration, exercises_completed, calories, and notes.</w:t>
            </w:r>
          </w:p>
        </w:tc>
      </w:tr>
    </w:tbl>
    <w:p>
      <w:pPr>
        <w:spacing w:before="40" w:after="160"/>
        <w:jc w:val="center"/>
      </w:pPr>
      <w:r>
        <w:rPr>
          <w:i/>
          <w:sz w:val="19"/>
        </w:rPr>
        <w:t>Table 3.2: Use case textual description</w:t>
      </w:r>
    </w:p>
    <w:p>
      <w:pPr>
        <w:spacing w:after="120" w:line="269" w:lineRule="auto"/>
      </w:pPr>
      <w:r>
        <w:t>Show login or workout-session flow: user action -&gt; mobile screen -&gt; Zustand store -&gt; service layer -&gt; Supabase -&gt; UI update.</w:t>
      </w:r>
    </w:p>
    <w:p>
      <w:pPr>
        <w:jc w:val="center"/>
      </w:pPr>
      <w:r>
        <w:drawing>
          <wp:inline xmlns:a="http://schemas.openxmlformats.org/drawingml/2006/main" xmlns:pic="http://schemas.openxmlformats.org/drawingml/2006/picture">
            <wp:extent cx="5806440" cy="2622909"/>
            <wp:docPr id="8" name="Picture 8"/>
            <wp:cNvGraphicFramePr>
              <a:graphicFrameLocks noChangeAspect="1"/>
            </wp:cNvGraphicFramePr>
            <a:graphic>
              <a:graphicData uri="http://schemas.openxmlformats.org/drawingml/2006/picture">
                <pic:pic>
                  <pic:nvPicPr>
                    <pic:cNvPr id="0" name="figure_3_3_sequence.png"/>
                    <pic:cNvPicPr/>
                  </pic:nvPicPr>
                  <pic:blipFill>
                    <a:blip r:embed="rId16"/>
                    <a:stretch>
                      <a:fillRect/>
                    </a:stretch>
                  </pic:blipFill>
                  <pic:spPr>
                    <a:xfrm>
                      <a:off x="0" y="0"/>
                      <a:ext cx="5806440" cy="2622909"/>
                    </a:xfrm>
                    <a:prstGeom prst="rect"/>
                  </pic:spPr>
                </pic:pic>
              </a:graphicData>
            </a:graphic>
          </wp:inline>
        </w:drawing>
      </w:r>
    </w:p>
    <w:p>
      <w:pPr>
        <w:spacing w:before="40" w:after="160"/>
        <w:jc w:val="center"/>
      </w:pPr>
      <w:r>
        <w:rPr>
          <w:i/>
          <w:sz w:val="19"/>
        </w:rPr>
        <w:t>Figure 3.3: Sequence diagram of key use case</w:t>
      </w:r>
    </w:p>
    <w:p>
      <w:pPr>
        <w:pStyle w:val="Heading2"/>
      </w:pPr>
      <w:r>
        <w:t>3.3 Realisation</w:t>
      </w:r>
    </w:p>
    <w:p>
      <w:pPr>
        <w:spacing w:after="120" w:line="269" w:lineRule="auto"/>
      </w:pPr>
      <w:r>
        <w:t>The mobile foundation was implemented with Expo SDK 54 and React Native. Navigation separates authentication, onboarding, client app, and coach app flows.</w:t>
      </w:r>
    </w:p>
    <w:p>
      <w:pPr>
        <w:spacing w:after="120" w:line="269" w:lineRule="auto"/>
      </w:pPr>
      <w:r>
        <w:t>Authentication uses Supabase Auth. The session is mirrored in the auth store, and protected navigation redirects users according to authentication and onboarding state.</w:t>
      </w:r>
    </w:p>
    <w:p>
      <w:pPr>
        <w:spacing w:after="120" w:line="269" w:lineRule="auto"/>
      </w:pPr>
      <w:r>
        <w:t>The workout model separates templates from execution logs. Workouts and exercises are configured before execution, while workout_sessions store actual completed activity.</w:t>
      </w:r>
    </w:p>
    <w:p>
      <w:pPr>
        <w:spacing w:after="120" w:line="269" w:lineRule="auto"/>
      </w:pPr>
      <w:r>
        <w:t>The enhanced rest timer includes animated display, audio and haptic feedback, warning intervals, auto-advance configuration, and persisted preferences.</w:t>
      </w:r>
    </w:p>
    <w:p>
      <w:pPr>
        <w:jc w:val="center"/>
      </w:pPr>
      <w:r>
        <w:drawing>
          <wp:inline xmlns:a="http://schemas.openxmlformats.org/drawingml/2006/main" xmlns:pic="http://schemas.openxmlformats.org/drawingml/2006/picture">
            <wp:extent cx="5806440" cy="2622909"/>
            <wp:docPr id="9" name="Picture 9"/>
            <wp:cNvGraphicFramePr>
              <a:graphicFrameLocks noChangeAspect="1"/>
            </wp:cNvGraphicFramePr>
            <a:graphic>
              <a:graphicData uri="http://schemas.openxmlformats.org/drawingml/2006/picture">
                <pic:pic>
                  <pic:nvPicPr>
                    <pic:cNvPr id="0" name="figure_3_4_realisation_summary.png"/>
                    <pic:cNvPicPr/>
                  </pic:nvPicPr>
                  <pic:blipFill>
                    <a:blip r:embed="rId17"/>
                    <a:stretch>
                      <a:fillRect/>
                    </a:stretch>
                  </pic:blipFill>
                  <pic:spPr>
                    <a:xfrm>
                      <a:off x="0" y="0"/>
                      <a:ext cx="5806440" cy="2622909"/>
                    </a:xfrm>
                    <a:prstGeom prst="rect"/>
                  </pic:spPr>
                </pic:pic>
              </a:graphicData>
            </a:graphic>
          </wp:inline>
        </w:drawing>
      </w:r>
    </w:p>
    <w:p>
      <w:pPr>
        <w:spacing w:before="40" w:after="160"/>
        <w:jc w:val="center"/>
      </w:pPr>
      <w:r>
        <w:rPr>
          <w:i/>
          <w:sz w:val="19"/>
        </w:rPr>
        <w:t>Figure 3.4: Realisation summary of Sprint 1</w:t>
      </w:r>
    </w:p>
    <w:p>
      <w:pPr>
        <w:pStyle w:val="Heading2"/>
      </w:pPr>
      <w:r>
        <w:t>3.4 Sprint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 credentials open the correct navigator.</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creation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custom workout is saved with ordered exercises.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session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Sets, reps, weights, rest time, and summary are stored.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starts, pauses, resumes, warns, and completes.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3.3: Sprint test cases</w:t>
      </w:r>
    </w:p>
    <w:p>
      <w:pPr>
        <w:pStyle w:val="Heading2"/>
      </w:pPr>
      <w:r>
        <w:t>3.5 Sprint Burn Down Chart</w:t>
      </w:r>
    </w:p>
    <w:p>
      <w:pPr>
        <w:jc w:val="center"/>
      </w:pPr>
      <w:r>
        <w:drawing>
          <wp:inline xmlns:a="http://schemas.openxmlformats.org/drawingml/2006/main" xmlns:pic="http://schemas.openxmlformats.org/drawingml/2006/picture">
            <wp:extent cx="5806440" cy="2622909"/>
            <wp:docPr id="10" name="Picture 10"/>
            <wp:cNvGraphicFramePr>
              <a:graphicFrameLocks noChangeAspect="1"/>
            </wp:cNvGraphicFramePr>
            <a:graphic>
              <a:graphicData uri="http://schemas.openxmlformats.org/drawingml/2006/picture">
                <pic:pic>
                  <pic:nvPicPr>
                    <pic:cNvPr id="0" name="figure_3_5_burndown.png"/>
                    <pic:cNvPicPr/>
                  </pic:nvPicPr>
                  <pic:blipFill>
                    <a:blip r:embed="rId18"/>
                    <a:stretch>
                      <a:fillRect/>
                    </a:stretch>
                  </pic:blipFill>
                  <pic:spPr>
                    <a:xfrm>
                      <a:off x="0" y="0"/>
                      <a:ext cx="5806440" cy="2622909"/>
                    </a:xfrm>
                    <a:prstGeom prst="rect"/>
                  </pic:spPr>
                </pic:pic>
              </a:graphicData>
            </a:graphic>
          </wp:inline>
        </w:drawing>
      </w:r>
    </w:p>
    <w:p>
      <w:pPr>
        <w:spacing w:before="40" w:after="160"/>
        <w:jc w:val="center"/>
      </w:pPr>
      <w:r>
        <w:rPr>
          <w:i/>
          <w:sz w:val="19"/>
        </w:rPr>
        <w:t>Figure 3.5: Burn down chart for Sprint 1</w:t>
      </w:r>
    </w:p>
    <w:p>
      <w:pPr>
        <w:pStyle w:val="Heading2"/>
      </w:pPr>
      <w:r>
        <w:t>Conclusion</w:t>
      </w:r>
    </w:p>
    <w:p>
      <w:pPr>
        <w:spacing w:after="120" w:line="269" w:lineRule="auto"/>
      </w:pPr>
      <w:r>
        <w:t>Sprint 1 delivered a coherent increment of the GoFit platform and prepared the dependencies required by the following sprint.</w:t>
      </w:r>
    </w:p>
    <w:p>
      <w:r>
        <w:br w:type="page"/>
      </w:r>
    </w:p>
    <w:p>
      <w:pPr>
        <w:pStyle w:val="Heading1"/>
      </w:pPr>
      <w:r>
        <w:t>4 Sprint 2</w:t>
      </w:r>
    </w:p>
    <w:p>
      <w:pPr>
        <w:spacing w:after="120" w:line="269" w:lineRule="auto"/>
      </w:pPr>
      <w:r>
        <w:t>Sprint 2 extended the mobile experience with exercise library improvements, calendar planning, progress tracking, notifications, nutrition-related tracking, and body measurement groundwork.</w:t>
      </w:r>
    </w:p>
    <w:p>
      <w:pPr>
        <w:pStyle w:val="Heading2"/>
      </w:pPr>
      <w:r>
        <w:t>4.1 Needs Assessment</w:t>
      </w:r>
    </w:p>
    <w:p>
      <w:pPr>
        <w:spacing w:after="120" w:line="269" w:lineRule="auto"/>
      </w:pPr>
      <w:r>
        <w:t>The sprint needs were selected from the product backlog according to dependency order, user value, and technical feasibility.</w:t>
      </w:r>
    </w:p>
    <w:p>
      <w:pPr>
        <w:pStyle w:val="Heading3"/>
      </w:pPr>
      <w:r>
        <w:t>4.1.1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exercise library search, detail views, images, and filtering.</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 usable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calendar, workout history, and progress statistics.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Tracking views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Add notification settings and reminders.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Reminder flow integrated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body measurement and progress-photo features.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 groundwork documented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S2-05</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nutrition or saved meal flows where applicable.</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module draft integrated</w:t>
            </w:r>
          </w:p>
        </w:tc>
      </w:tr>
    </w:tbl>
    <w:p>
      <w:pPr>
        <w:spacing w:before="40" w:after="160"/>
        <w:jc w:val="center"/>
      </w:pPr>
      <w:r>
        <w:rPr>
          <w:i/>
          <w:sz w:val="19"/>
        </w:rPr>
        <w:t>Table 4.1: Sprint 2 backlog</w:t>
      </w:r>
    </w:p>
    <w:p>
      <w:pPr>
        <w:pStyle w:val="Heading3"/>
      </w:pPr>
      <w:r>
        <w:t>4.1.2 Sprint Class Diagram</w:t>
      </w:r>
    </w:p>
    <w:p>
      <w:pPr>
        <w:spacing w:after="120" w:line="269" w:lineRule="auto"/>
      </w:pPr>
      <w:r>
        <w:t>Include Exercise, Workout, WorkoutSession, BodyMeasurement, ProgressPhoto, NotificationPreference, NutritionEntry, SavedMeal, and related services/stores.</w:t>
      </w:r>
    </w:p>
    <w:p>
      <w:pPr>
        <w:jc w:val="center"/>
      </w:pPr>
      <w:r>
        <w:drawing>
          <wp:inline xmlns:a="http://schemas.openxmlformats.org/drawingml/2006/main" xmlns:pic="http://schemas.openxmlformats.org/drawingml/2006/picture">
            <wp:extent cx="5806440" cy="2622909"/>
            <wp:docPr id="11" name="Picture 11"/>
            <wp:cNvGraphicFramePr>
              <a:graphicFrameLocks noChangeAspect="1"/>
            </wp:cNvGraphicFramePr>
            <a:graphic>
              <a:graphicData uri="http://schemas.openxmlformats.org/drawingml/2006/picture">
                <pic:pic>
                  <pic:nvPicPr>
                    <pic:cNvPr id="0" name="figure_4_1_class.png"/>
                    <pic:cNvPicPr/>
                  </pic:nvPicPr>
                  <pic:blipFill>
                    <a:blip r:embed="rId19"/>
                    <a:stretch>
                      <a:fillRect/>
                    </a:stretch>
                  </pic:blipFill>
                  <pic:spPr>
                    <a:xfrm>
                      <a:off x="0" y="0"/>
                      <a:ext cx="5806440" cy="2622909"/>
                    </a:xfrm>
                    <a:prstGeom prst="rect"/>
                  </pic:spPr>
                </pic:pic>
              </a:graphicData>
            </a:graphic>
          </wp:inline>
        </w:drawing>
      </w:r>
    </w:p>
    <w:p>
      <w:pPr>
        <w:spacing w:before="40" w:after="160"/>
        <w:jc w:val="center"/>
      </w:pPr>
      <w:r>
        <w:rPr>
          <w:i/>
          <w:sz w:val="19"/>
        </w:rPr>
        <w:t>Figure 4.1: Class diagram of Sprint 2</w:t>
      </w:r>
    </w:p>
    <w:p>
      <w:pPr>
        <w:pStyle w:val="Heading2"/>
      </w:pPr>
      <w:r>
        <w:t>4.2 Functional Specification of Requirements</w:t>
      </w:r>
    </w:p>
    <w:p>
      <w:pPr>
        <w:spacing w:after="120" w:line="269" w:lineRule="auto"/>
      </w:pPr>
      <w:r>
        <w:t>This section specifies the sprint use cases and explains how the selected actors interact with the GoFit system.</w:t>
      </w:r>
    </w:p>
    <w:p>
      <w:pPr>
        <w:pStyle w:val="Heading3"/>
      </w:pPr>
      <w:r>
        <w:t>4.2.1 Refined Use Case Diagram of Sprint 2</w:t>
      </w:r>
    </w:p>
    <w:p>
      <w:pPr>
        <w:spacing w:after="120" w:line="269" w:lineRule="auto"/>
      </w:pPr>
      <w:r>
        <w:t>Actors: Mobile user and Supabase. Use cases: search exercise, view exercise detail, plan workout on calendar, view progress, log measurements, configure notifications, track nutrition.</w:t>
      </w:r>
    </w:p>
    <w:p>
      <w:pPr>
        <w:jc w:val="center"/>
      </w:pPr>
      <w:r>
        <w:drawing>
          <wp:inline xmlns:a="http://schemas.openxmlformats.org/drawingml/2006/main" xmlns:pic="http://schemas.openxmlformats.org/drawingml/2006/picture">
            <wp:extent cx="5806440" cy="3283642"/>
            <wp:docPr id="12" name="Picture 12"/>
            <wp:cNvGraphicFramePr>
              <a:graphicFrameLocks noChangeAspect="1"/>
            </wp:cNvGraphicFramePr>
            <a:graphic>
              <a:graphicData uri="http://schemas.openxmlformats.org/drawingml/2006/picture">
                <pic:pic>
                  <pic:nvPicPr>
                    <pic:cNvPr id="0" name="figure_4_2_usecase.png"/>
                    <pic:cNvPicPr/>
                  </pic:nvPicPr>
                  <pic:blipFill>
                    <a:blip r:embed="rId20"/>
                    <a:stretch>
                      <a:fillRect/>
                    </a:stretch>
                  </pic:blipFill>
                  <pic:spPr>
                    <a:xfrm>
                      <a:off x="0" y="0"/>
                      <a:ext cx="5806440" cy="3283642"/>
                    </a:xfrm>
                    <a:prstGeom prst="rect"/>
                  </pic:spPr>
                </pic:pic>
              </a:graphicData>
            </a:graphic>
          </wp:inline>
        </w:drawing>
      </w:r>
    </w:p>
    <w:p>
      <w:pPr>
        <w:spacing w:before="40" w:after="160"/>
        <w:jc w:val="center"/>
      </w:pPr>
      <w:r>
        <w:rPr>
          <w:i/>
          <w:sz w:val="19"/>
        </w:rPr>
        <w:t>Figure 4.2: Refined use case diagram of Sprint 2</w:t>
      </w:r>
    </w:p>
    <w:p>
      <w:pPr>
        <w:pStyle w:val="Heading3"/>
      </w:pPr>
      <w:r>
        <w:t>4.2.2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dashboard</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has workout, measurement, or nutrition history.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progress screens, selects a metric, and views charts or history.</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no data exists, the system displays an empty state and invites the user to log data.</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obtains a clear view of fitness evolution over time.</w:t>
            </w:r>
          </w:p>
        </w:tc>
      </w:tr>
    </w:tbl>
    <w:p>
      <w:pPr>
        <w:spacing w:before="40" w:after="160"/>
        <w:jc w:val="center"/>
      </w:pPr>
      <w:r>
        <w:rPr>
          <w:i/>
          <w:sz w:val="19"/>
        </w:rPr>
        <w:t>Table 4.2: Use case textual description</w:t>
      </w:r>
    </w:p>
    <w:p>
      <w:pPr>
        <w:spacing w:after="120" w:line="269" w:lineRule="auto"/>
      </w:pPr>
      <w:r>
        <w:t>Show progress tracking flow: user opens progress screen -&gt; store requests stats -&gt; service queries workout_sessions/body_measurements -&gt; chart renders data.</w:t>
      </w:r>
    </w:p>
    <w:p>
      <w:pPr>
        <w:jc w:val="center"/>
      </w:pPr>
      <w:r>
        <w:drawing>
          <wp:inline xmlns:a="http://schemas.openxmlformats.org/drawingml/2006/main" xmlns:pic="http://schemas.openxmlformats.org/drawingml/2006/picture">
            <wp:extent cx="5806440" cy="2622909"/>
            <wp:docPr id="13" name="Picture 13"/>
            <wp:cNvGraphicFramePr>
              <a:graphicFrameLocks noChangeAspect="1"/>
            </wp:cNvGraphicFramePr>
            <a:graphic>
              <a:graphicData uri="http://schemas.openxmlformats.org/drawingml/2006/picture">
                <pic:pic>
                  <pic:nvPicPr>
                    <pic:cNvPr id="0" name="figure_4_3_sequence.png"/>
                    <pic:cNvPicPr/>
                  </pic:nvPicPr>
                  <pic:blipFill>
                    <a:blip r:embed="rId21"/>
                    <a:stretch>
                      <a:fillRect/>
                    </a:stretch>
                  </pic:blipFill>
                  <pic:spPr>
                    <a:xfrm>
                      <a:off x="0" y="0"/>
                      <a:ext cx="5806440" cy="2622909"/>
                    </a:xfrm>
                    <a:prstGeom prst="rect"/>
                  </pic:spPr>
                </pic:pic>
              </a:graphicData>
            </a:graphic>
          </wp:inline>
        </w:drawing>
      </w:r>
    </w:p>
    <w:p>
      <w:pPr>
        <w:spacing w:before="40" w:after="160"/>
        <w:jc w:val="center"/>
      </w:pPr>
      <w:r>
        <w:rPr>
          <w:i/>
          <w:sz w:val="19"/>
        </w:rPr>
        <w:t>Figure 4.3: Sequence diagram of key use case</w:t>
      </w:r>
    </w:p>
    <w:p>
      <w:pPr>
        <w:pStyle w:val="Heading2"/>
      </w:pPr>
      <w:r>
        <w:t>4.3 Realisation</w:t>
      </w:r>
    </w:p>
    <w:p>
      <w:pPr>
        <w:spacing w:after="120" w:line="269" w:lineRule="auto"/>
      </w:pPr>
      <w:r>
        <w:t>The exercise library provides access to workouts, exercises, detail screens, and workout builder flows. Exercise metadata is loaded through service layers and cached by stores.</w:t>
      </w:r>
    </w:p>
    <w:p>
      <w:pPr>
        <w:spacing w:after="120" w:line="269" w:lineRule="auto"/>
      </w:pPr>
      <w:r>
        <w:t>Progress screens present workout statistics, body measurements, consistency, and record details. These views help users interpret their evolution rather than only log isolated sessions.</w:t>
      </w:r>
    </w:p>
    <w:p>
      <w:pPr>
        <w:spacing w:after="120" w:line="269" w:lineRule="auto"/>
      </w:pPr>
      <w:r>
        <w:t>Notification features support reminders and inbox-style communication. Push-token registration and notification preferences are part of the infrastructure.</w:t>
      </w:r>
    </w:p>
    <w:p>
      <w:pPr>
        <w:spacing w:after="120" w:line="269" w:lineRule="auto"/>
      </w:pPr>
      <w:r>
        <w:t>The body measurement work explores AI-supported progress tracking. It is positioned as a fitness-progress feature, not a medical or tailoring-grade measurement system.</w:t>
      </w:r>
    </w:p>
    <w:p>
      <w:pPr>
        <w:jc w:val="center"/>
      </w:pPr>
      <w:r>
        <w:drawing>
          <wp:inline xmlns:a="http://schemas.openxmlformats.org/drawingml/2006/main" xmlns:pic="http://schemas.openxmlformats.org/drawingml/2006/picture">
            <wp:extent cx="5806440" cy="2622909"/>
            <wp:docPr id="14" name="Picture 14"/>
            <wp:cNvGraphicFramePr>
              <a:graphicFrameLocks noChangeAspect="1"/>
            </wp:cNvGraphicFramePr>
            <a:graphic>
              <a:graphicData uri="http://schemas.openxmlformats.org/drawingml/2006/picture">
                <pic:pic>
                  <pic:nvPicPr>
                    <pic:cNvPr id="0" name="figure_4_4_realisation_summary.png"/>
                    <pic:cNvPicPr/>
                  </pic:nvPicPr>
                  <pic:blipFill>
                    <a:blip r:embed="rId22"/>
                    <a:stretch>
                      <a:fillRect/>
                    </a:stretch>
                  </pic:blipFill>
                  <pic:spPr>
                    <a:xfrm>
                      <a:off x="0" y="0"/>
                      <a:ext cx="5806440" cy="2622909"/>
                    </a:xfrm>
                    <a:prstGeom prst="rect"/>
                  </pic:spPr>
                </pic:pic>
              </a:graphicData>
            </a:graphic>
          </wp:inline>
        </w:drawing>
      </w:r>
    </w:p>
    <w:p>
      <w:pPr>
        <w:spacing w:before="40" w:after="160"/>
        <w:jc w:val="center"/>
      </w:pPr>
      <w:r>
        <w:rPr>
          <w:i/>
          <w:sz w:val="19"/>
        </w:rPr>
        <w:t>Figure 4.4: Realisation summary of Sprint 2</w:t>
      </w:r>
    </w:p>
    <w:p>
      <w:pPr>
        <w:pStyle w:val="Heading2"/>
      </w:pPr>
      <w:r>
        <w:t>4.4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and detail screens return expected exercise data.</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handle populated and empty states.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Permissions and reminders behave correctly on device.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device test required</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Nutrition/progress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Entries persist and appear in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4.3: Sprint test cases</w:t>
      </w:r>
    </w:p>
    <w:p>
      <w:pPr>
        <w:pStyle w:val="Heading2"/>
      </w:pPr>
      <w:r>
        <w:t>4.5 Sprint Burn Down Chart</w:t>
      </w:r>
    </w:p>
    <w:p>
      <w:pPr>
        <w:jc w:val="center"/>
      </w:pPr>
      <w:r>
        <w:drawing>
          <wp:inline xmlns:a="http://schemas.openxmlformats.org/drawingml/2006/main" xmlns:pic="http://schemas.openxmlformats.org/drawingml/2006/picture">
            <wp:extent cx="5806440" cy="2622909"/>
            <wp:docPr id="15" name="Picture 15"/>
            <wp:cNvGraphicFramePr>
              <a:graphicFrameLocks noChangeAspect="1"/>
            </wp:cNvGraphicFramePr>
            <a:graphic>
              <a:graphicData uri="http://schemas.openxmlformats.org/drawingml/2006/picture">
                <pic:pic>
                  <pic:nvPicPr>
                    <pic:cNvPr id="0" name="figure_4_5_burndown.png"/>
                    <pic:cNvPicPr/>
                  </pic:nvPicPr>
                  <pic:blipFill>
                    <a:blip r:embed="rId23"/>
                    <a:stretch>
                      <a:fillRect/>
                    </a:stretch>
                  </pic:blipFill>
                  <pic:spPr>
                    <a:xfrm>
                      <a:off x="0" y="0"/>
                      <a:ext cx="5806440" cy="2622909"/>
                    </a:xfrm>
                    <a:prstGeom prst="rect"/>
                  </pic:spPr>
                </pic:pic>
              </a:graphicData>
            </a:graphic>
          </wp:inline>
        </w:drawing>
      </w:r>
    </w:p>
    <w:p>
      <w:pPr>
        <w:spacing w:before="40" w:after="160"/>
        <w:jc w:val="center"/>
      </w:pPr>
      <w:r>
        <w:rPr>
          <w:i/>
          <w:sz w:val="19"/>
        </w:rPr>
        <w:t>Figure 4.5: Burn down chart for Sprint 2</w:t>
      </w:r>
    </w:p>
    <w:p>
      <w:pPr>
        <w:pStyle w:val="Heading2"/>
      </w:pPr>
      <w:r>
        <w:t>Conclusion</w:t>
      </w:r>
    </w:p>
    <w:p>
      <w:pPr>
        <w:spacing w:after="120" w:line="269" w:lineRule="auto"/>
      </w:pPr>
      <w:r>
        <w:t>Sprint 2 delivered a coherent increment of the GoFit platform and prepared the dependencies required by the following sprint.</w:t>
      </w:r>
    </w:p>
    <w:p>
      <w:r>
        <w:br w:type="page"/>
      </w:r>
    </w:p>
    <w:p>
      <w:pPr>
        <w:pStyle w:val="Heading1"/>
      </w:pPr>
      <w:r>
        <w:t>5 Sprint 3</w:t>
      </w:r>
    </w:p>
    <w:p>
      <w:pPr>
        <w:spacing w:after="120" w:line="269" w:lineRule="auto"/>
      </w:pPr>
      <w:r>
        <w:t>Sprint 3 focused on coach marketplace features and administration. It added coach onboarding, coach/client flows, bookings, session packs, chat, programs, and a web admin panel for operational management.</w:t>
      </w:r>
    </w:p>
    <w:p>
      <w:pPr>
        <w:pStyle w:val="Heading2"/>
      </w:pPr>
      <w:r>
        <w:t>5.1 Needs Assessment</w:t>
      </w:r>
    </w:p>
    <w:p>
      <w:pPr>
        <w:spacing w:after="120" w:line="269" w:lineRule="auto"/>
      </w:pPr>
      <w:r>
        <w:t>The sprint needs were selected from the product backlog according to dependency order, user value, and technical feasibility.</w:t>
      </w:r>
    </w:p>
    <w:p>
      <w:pPr>
        <w:pStyle w:val="Heading3"/>
      </w:pPr>
      <w:r>
        <w:t>5.1.1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authentication, onboarding, CV/certification upload, and pending review flow.</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marketplace, coach detail, session booking, session packs, chat, and programs.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flows implemented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dashboard, clients, calendar, profile, wallet, and settings.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area structured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admin panel dashboard, users, coaches, exercises, workouts, transactions, notifications, settings, and analytics.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platform operational</w:t>
            </w:r>
          </w:p>
        </w:tc>
      </w:tr>
    </w:tbl>
    <w:p>
      <w:pPr>
        <w:spacing w:before="40" w:after="160"/>
        <w:jc w:val="center"/>
      </w:pPr>
      <w:r>
        <w:rPr>
          <w:i/>
          <w:sz w:val="19"/>
        </w:rPr>
        <w:t>Table 5.1: Sprint 3 backlog</w:t>
      </w:r>
    </w:p>
    <w:p>
      <w:pPr>
        <w:pStyle w:val="Heading3"/>
      </w:pPr>
      <w:r>
        <w:t>5.1.2 Sprint Class Diagram</w:t>
      </w:r>
    </w:p>
    <w:p>
      <w:pPr>
        <w:spacing w:after="120" w:line="269" w:lineRule="auto"/>
      </w:pPr>
      <w:r>
        <w:t>Include CoachProfile, Client, SessionPack, PurchasedPack, Booking, Conversation, Message, Program, AdminUser, Exercise, Workout, Transaction, Notification, and AuditLog.</w:t>
      </w:r>
    </w:p>
    <w:p>
      <w:pPr>
        <w:jc w:val="center"/>
      </w:pPr>
      <w:r>
        <w:drawing>
          <wp:inline xmlns:a="http://schemas.openxmlformats.org/drawingml/2006/main" xmlns:pic="http://schemas.openxmlformats.org/drawingml/2006/picture">
            <wp:extent cx="5806440" cy="3944375"/>
            <wp:docPr id="16" name="Picture 16"/>
            <wp:cNvGraphicFramePr>
              <a:graphicFrameLocks noChangeAspect="1"/>
            </wp:cNvGraphicFramePr>
            <a:graphic>
              <a:graphicData uri="http://schemas.openxmlformats.org/drawingml/2006/picture">
                <pic:pic>
                  <pic:nvPicPr>
                    <pic:cNvPr id="0" name="figure_5_1_class.png"/>
                    <pic:cNvPicPr/>
                  </pic:nvPicPr>
                  <pic:blipFill>
                    <a:blip r:embed="rId24"/>
                    <a:stretch>
                      <a:fillRect/>
                    </a:stretch>
                  </pic:blipFill>
                  <pic:spPr>
                    <a:xfrm>
                      <a:off x="0" y="0"/>
                      <a:ext cx="5806440" cy="3944375"/>
                    </a:xfrm>
                    <a:prstGeom prst="rect"/>
                  </pic:spPr>
                </pic:pic>
              </a:graphicData>
            </a:graphic>
          </wp:inline>
        </w:drawing>
      </w:r>
    </w:p>
    <w:p>
      <w:pPr>
        <w:spacing w:before="40" w:after="160"/>
        <w:jc w:val="center"/>
      </w:pPr>
      <w:r>
        <w:rPr>
          <w:i/>
          <w:sz w:val="19"/>
        </w:rPr>
        <w:t>Figure 5.1: Class diagram of Sprint 3</w:t>
      </w:r>
    </w:p>
    <w:p>
      <w:pPr>
        <w:pStyle w:val="Heading2"/>
      </w:pPr>
      <w:r>
        <w:t>5.2 Functional Specification of Requirements</w:t>
      </w:r>
    </w:p>
    <w:p>
      <w:pPr>
        <w:spacing w:after="120" w:line="269" w:lineRule="auto"/>
      </w:pPr>
      <w:r>
        <w:t>This section specifies the sprint use cases and explains how the selected actors interact with the GoFit system.</w:t>
      </w:r>
    </w:p>
    <w:p>
      <w:pPr>
        <w:pStyle w:val="Heading3"/>
      </w:pPr>
      <w:r>
        <w:t>5.2.1 Refined Use Case Diagram of Sprint 3</w:t>
      </w:r>
    </w:p>
    <w:p>
      <w:pPr>
        <w:spacing w:after="120" w:line="269" w:lineRule="auto"/>
      </w:pPr>
      <w:r>
        <w:t>Actors: Mobile user, coach, administrator, Supabase. Use cases: browse coaches, book session, buy pack, chat, create program, manage clients, validate coach, manage content.</w:t>
      </w:r>
    </w:p>
    <w:p>
      <w:pPr>
        <w:jc w:val="center"/>
      </w:pPr>
      <w:r>
        <w:drawing>
          <wp:inline xmlns:a="http://schemas.openxmlformats.org/drawingml/2006/main" xmlns:pic="http://schemas.openxmlformats.org/drawingml/2006/picture">
            <wp:extent cx="5806440" cy="3283642"/>
            <wp:docPr id="17" name="Picture 17"/>
            <wp:cNvGraphicFramePr>
              <a:graphicFrameLocks noChangeAspect="1"/>
            </wp:cNvGraphicFramePr>
            <a:graphic>
              <a:graphicData uri="http://schemas.openxmlformats.org/drawingml/2006/picture">
                <pic:pic>
                  <pic:nvPicPr>
                    <pic:cNvPr id="0" name="figure_5_2_usecase.png"/>
                    <pic:cNvPicPr/>
                  </pic:nvPicPr>
                  <pic:blipFill>
                    <a:blip r:embed="rId25"/>
                    <a:stretch>
                      <a:fillRect/>
                    </a:stretch>
                  </pic:blipFill>
                  <pic:spPr>
                    <a:xfrm>
                      <a:off x="0" y="0"/>
                      <a:ext cx="5806440" cy="3283642"/>
                    </a:xfrm>
                    <a:prstGeom prst="rect"/>
                  </pic:spPr>
                </pic:pic>
              </a:graphicData>
            </a:graphic>
          </wp:inline>
        </w:drawing>
      </w:r>
    </w:p>
    <w:p>
      <w:pPr>
        <w:spacing w:before="40" w:after="160"/>
        <w:jc w:val="center"/>
      </w:pPr>
      <w:r>
        <w:rPr>
          <w:i/>
          <w:sz w:val="19"/>
        </w:rPr>
        <w:t>Figure 5.2: Refined use case diagram of Sprint 3</w:t>
      </w:r>
    </w:p>
    <w:p>
      <w:pPr>
        <w:pStyle w:val="Heading3"/>
      </w:pPr>
      <w:r>
        <w:t>5.2.2 Use Case Analysis</w:t>
      </w:r>
    </w:p>
    <w:tbl>
      <w:tblPr>
        <w:tblW w:type="auto" w:w="0"/>
        <w:jc w:val="center"/>
        <w:tblLayout w:type="fixed"/>
        <w:tblLook w:firstColumn="1" w:firstRow="1" w:lastColumn="0" w:lastRow="0" w:noHBand="0" w:noVBand="1" w:val="04A0"/>
      </w:tblPr>
      <w:tblGrid>
        <w:gridCol w:w="4680"/>
        <w:gridCol w:w="468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 a coaching session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 actor</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 coach profile is available, and a session slot or pack exists.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scenario</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marketplace, selects a coach, chooses a slot or pack, confirms booking, and receives confirmation.</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slot is unavailable, payment/session pack is missing, or the booking is cancelled.</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0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booking is stored and visible to both client and coach.</w:t>
            </w:r>
          </w:p>
        </w:tc>
      </w:tr>
    </w:tbl>
    <w:p>
      <w:pPr>
        <w:spacing w:before="40" w:after="160"/>
        <w:jc w:val="center"/>
      </w:pPr>
      <w:r>
        <w:rPr>
          <w:i/>
          <w:sz w:val="19"/>
        </w:rPr>
        <w:t>Table 5.2: Use case textual description</w:t>
      </w:r>
    </w:p>
    <w:p>
      <w:pPr>
        <w:spacing w:after="120" w:line="269" w:lineRule="auto"/>
      </w:pPr>
      <w:r>
        <w:t>Show booking or chat flow: client selects coach -&gt; creates booking/conversation -&gt; Supabase persists data -&gt; coach dashboard updates.</w:t>
      </w:r>
    </w:p>
    <w:p>
      <w:pPr>
        <w:jc w:val="center"/>
      </w:pPr>
      <w:r>
        <w:drawing>
          <wp:inline xmlns:a="http://schemas.openxmlformats.org/drawingml/2006/main" xmlns:pic="http://schemas.openxmlformats.org/drawingml/2006/picture">
            <wp:extent cx="5806440" cy="2622909"/>
            <wp:docPr id="18" name="Picture 18"/>
            <wp:cNvGraphicFramePr>
              <a:graphicFrameLocks noChangeAspect="1"/>
            </wp:cNvGraphicFramePr>
            <a:graphic>
              <a:graphicData uri="http://schemas.openxmlformats.org/drawingml/2006/picture">
                <pic:pic>
                  <pic:nvPicPr>
                    <pic:cNvPr id="0" name="figure_5_3_sequence.png"/>
                    <pic:cNvPicPr/>
                  </pic:nvPicPr>
                  <pic:blipFill>
                    <a:blip r:embed="rId26"/>
                    <a:stretch>
                      <a:fillRect/>
                    </a:stretch>
                  </pic:blipFill>
                  <pic:spPr>
                    <a:xfrm>
                      <a:off x="0" y="0"/>
                      <a:ext cx="5806440" cy="2622909"/>
                    </a:xfrm>
                    <a:prstGeom prst="rect"/>
                  </pic:spPr>
                </pic:pic>
              </a:graphicData>
            </a:graphic>
          </wp:inline>
        </w:drawing>
      </w:r>
    </w:p>
    <w:p>
      <w:pPr>
        <w:spacing w:before="40" w:after="160"/>
        <w:jc w:val="center"/>
      </w:pPr>
      <w:r>
        <w:rPr>
          <w:i/>
          <w:sz w:val="19"/>
        </w:rPr>
        <w:t>Figure 5.3: Sequence diagram of key use case</w:t>
      </w:r>
    </w:p>
    <w:p>
      <w:pPr>
        <w:pStyle w:val="Heading2"/>
      </w:pPr>
      <w:r>
        <w:t>5.3 Realisation</w:t>
      </w:r>
    </w:p>
    <w:p>
      <w:pPr>
        <w:spacing w:after="120" w:line="269" w:lineRule="auto"/>
      </w:pPr>
      <w:r>
        <w:t>Coach-related screens include coach authentication, onboarding, profile preview, pending validation, dashboard, clients list, client detail, client progress, notes, programs, calendar, chat, wallet, and settings.</w:t>
      </w:r>
    </w:p>
    <w:p>
      <w:pPr>
        <w:spacing w:after="120" w:line="269" w:lineRule="auto"/>
      </w:pPr>
      <w:r>
        <w:t>Marketplace flows allow users to browse coaches, view coach profiles, book sessions, manage packs, access programs, and communicate through chat.</w:t>
      </w:r>
    </w:p>
    <w:p>
      <w:pPr>
        <w:spacing w:after="120" w:line="269" w:lineRule="auto"/>
      </w:pPr>
      <w:r>
        <w:t>The admin panel uses Next.js App Router, server-side data access, protected middleware, and Supabase admin clients. It includes dashboard stats, user management, coach management, exercise/workout CRUD foundations, transactions, notifications, activity logs, settings, search, import/export, and analytics components.</w:t>
      </w:r>
    </w:p>
    <w:p>
      <w:pPr>
        <w:spacing w:after="120" w:line="269" w:lineRule="auto"/>
      </w:pPr>
      <w:r>
        <w:t>Security is handled through authentication, admin role checks, service-role usage on server-side routes where intended, and Supabase RLS for user-scoped data.</w:t>
      </w:r>
    </w:p>
    <w:p>
      <w:pPr>
        <w:jc w:val="center"/>
      </w:pPr>
      <w:r>
        <w:drawing>
          <wp:inline xmlns:a="http://schemas.openxmlformats.org/drawingml/2006/main" xmlns:pic="http://schemas.openxmlformats.org/drawingml/2006/picture">
            <wp:extent cx="5806440" cy="2622909"/>
            <wp:docPr id="19" name="Picture 19"/>
            <wp:cNvGraphicFramePr>
              <a:graphicFrameLocks noChangeAspect="1"/>
            </wp:cNvGraphicFramePr>
            <a:graphic>
              <a:graphicData uri="http://schemas.openxmlformats.org/drawingml/2006/picture">
                <pic:pic>
                  <pic:nvPicPr>
                    <pic:cNvPr id="0" name="figure_5_4_realisation_summary.png"/>
                    <pic:cNvPicPr/>
                  </pic:nvPicPr>
                  <pic:blipFill>
                    <a:blip r:embed="rId27"/>
                    <a:stretch>
                      <a:fillRect/>
                    </a:stretch>
                  </pic:blipFill>
                  <pic:spPr>
                    <a:xfrm>
                      <a:off x="0" y="0"/>
                      <a:ext cx="5806440" cy="2622909"/>
                    </a:xfrm>
                    <a:prstGeom prst="rect"/>
                  </pic:spPr>
                </pic:pic>
              </a:graphicData>
            </a:graphic>
          </wp:inline>
        </w:drawing>
      </w:r>
    </w:p>
    <w:p>
      <w:pPr>
        <w:spacing w:before="40" w:after="160"/>
        <w:jc w:val="center"/>
      </w:pPr>
      <w:r>
        <w:rPr>
          <w:i/>
          <w:sz w:val="19"/>
        </w:rPr>
        <w:t>Figure 5.4: Realisation summary of Sprint 3</w:t>
      </w:r>
    </w:p>
    <w:p>
      <w:pPr>
        <w:pStyle w:val="Heading2"/>
      </w:pPr>
      <w:r>
        <w:t>5.4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result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data and documents can be submitted and reviewed.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T2</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 can browse coaches and navigate to booking/detail flows.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T3</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Chat/bookings/packs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 and booking records persist correctly.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T4</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admin pages load data and restrict non-admin users.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Passed / to confirm</w:t>
            </w:r>
          </w:p>
        </w:tc>
      </w:tr>
    </w:tbl>
    <w:p>
      <w:pPr>
        <w:spacing w:before="40" w:after="160"/>
        <w:jc w:val="center"/>
      </w:pPr>
      <w:r>
        <w:rPr>
          <w:i/>
          <w:sz w:val="19"/>
        </w:rPr>
        <w:t>Table 5.3: Sprint test cases</w:t>
      </w:r>
    </w:p>
    <w:p>
      <w:pPr>
        <w:pStyle w:val="Heading2"/>
      </w:pPr>
      <w:r>
        <w:t>5.5 Sprint Burn Down Chart</w:t>
      </w:r>
    </w:p>
    <w:p>
      <w:pPr>
        <w:jc w:val="center"/>
      </w:pPr>
      <w:r>
        <w:drawing>
          <wp:inline xmlns:a="http://schemas.openxmlformats.org/drawingml/2006/main" xmlns:pic="http://schemas.openxmlformats.org/drawingml/2006/picture">
            <wp:extent cx="5806440" cy="2622909"/>
            <wp:docPr id="20" name="Picture 20"/>
            <wp:cNvGraphicFramePr>
              <a:graphicFrameLocks noChangeAspect="1"/>
            </wp:cNvGraphicFramePr>
            <a:graphic>
              <a:graphicData uri="http://schemas.openxmlformats.org/drawingml/2006/picture">
                <pic:pic>
                  <pic:nvPicPr>
                    <pic:cNvPr id="0" name="figure_5_5_burndown.png"/>
                    <pic:cNvPicPr/>
                  </pic:nvPicPr>
                  <pic:blipFill>
                    <a:blip r:embed="rId28"/>
                    <a:stretch>
                      <a:fillRect/>
                    </a:stretch>
                  </pic:blipFill>
                  <pic:spPr>
                    <a:xfrm>
                      <a:off x="0" y="0"/>
                      <a:ext cx="5806440" cy="2622909"/>
                    </a:xfrm>
                    <a:prstGeom prst="rect"/>
                  </pic:spPr>
                </pic:pic>
              </a:graphicData>
            </a:graphic>
          </wp:inline>
        </w:drawing>
      </w:r>
    </w:p>
    <w:p>
      <w:pPr>
        <w:spacing w:before="40" w:after="160"/>
        <w:jc w:val="center"/>
      </w:pPr>
      <w:r>
        <w:rPr>
          <w:i/>
          <w:sz w:val="19"/>
        </w:rPr>
        <w:t>Figure 5.5: Burn down chart for Sprint 3</w:t>
      </w:r>
    </w:p>
    <w:p>
      <w:pPr>
        <w:pStyle w:val="Heading2"/>
      </w:pPr>
      <w:r>
        <w:t>Conclusion</w:t>
      </w:r>
    </w:p>
    <w:p>
      <w:pPr>
        <w:spacing w:after="120" w:line="269" w:lineRule="auto"/>
      </w:pPr>
      <w:r>
        <w:t>Sprint 3 delivered a coherent increment of the GoFit platform and prepared the dependencies required by the following sprint.</w:t>
      </w:r>
    </w:p>
    <w:p>
      <w:r>
        <w:br w:type="page"/>
      </w:r>
    </w:p>
    <w:p>
      <w:pPr>
        <w:pStyle w:val="Heading1"/>
      </w:pPr>
      <w:r>
        <w:t>6 Deployment and Closing Phase</w:t>
      </w:r>
    </w:p>
    <w:p>
      <w:pPr>
        <w:spacing w:after="120" w:line="269" w:lineRule="auto"/>
      </w:pPr>
      <w:r>
        <w:t>This chapter presents the working environment, architecture, technology choices, deployment strategy, and final validation of GoFit.</w:t>
      </w:r>
    </w:p>
    <w:p>
      <w:pPr>
        <w:pStyle w:val="Heading2"/>
      </w:pPr>
      <w:r>
        <w:t>6.1 Working Environment</w:t>
      </w:r>
    </w:p>
    <w:p>
      <w:pPr>
        <w:pStyle w:val="Heading3"/>
      </w:pPr>
      <w:r>
        <w:t>6.1.1 Material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Resource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Specification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machine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Windows 11 workstation with modern multi-core CPU and sufficient RAM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web, backend, and documentation work</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emulator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iOS simulator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 when available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services</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optional Vercel/EAS/Expo services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admin deployment, and mobile builds</w:t>
            </w:r>
          </w:p>
        </w:tc>
      </w:tr>
    </w:tbl>
    <w:p>
      <w:pPr>
        <w:spacing w:before="40" w:after="160"/>
        <w:jc w:val="center"/>
      </w:pPr>
      <w:r>
        <w:rPr>
          <w:i/>
          <w:sz w:val="19"/>
        </w:rPr>
        <w:t>Table 6.1: Hardware/material environment</w:t>
      </w:r>
    </w:p>
    <w:p>
      <w:pPr>
        <w:pStyle w:val="Heading3"/>
      </w:pPr>
      <w:r>
        <w:t>6.1.2 Software Environment</w:t>
      </w:r>
    </w:p>
    <w:tbl>
      <w:tblPr>
        <w:tblW w:type="auto" w:w="0"/>
        <w:jc w:val="center"/>
        <w:tblLayout w:type="fixed"/>
        <w:tblLook w:firstColumn="1" w:firstRow="1" w:lastColumn="0" w:lastRow="0" w:noHBand="0" w:noVBand="1" w:val="04A0"/>
      </w:tblPr>
      <w:tblGrid>
        <w:gridCol w:w="3120"/>
        <w:gridCol w:w="3120"/>
        <w:gridCol w:w="312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Software / Tool</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 /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 React Native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54, React Native 0.81</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app</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 TypeScript configuration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mobile and web development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interface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Auth, Storage, Realtime, Edge 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and security</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Persisted stores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and tab navigation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routing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 shadcn-style UI</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UI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interface styling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Repository versioning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Source control and collaboration</w:t>
            </w:r>
          </w:p>
        </w:tc>
      </w:tr>
    </w:tbl>
    <w:p>
      <w:pPr>
        <w:spacing w:before="40" w:after="160"/>
        <w:jc w:val="center"/>
      </w:pPr>
      <w:r>
        <w:rPr>
          <w:i/>
          <w:sz w:val="19"/>
        </w:rPr>
        <w:t>Table 6.2: Software environment</w:t>
      </w:r>
    </w:p>
    <w:p>
      <w:pPr>
        <w:pStyle w:val="Heading2"/>
      </w:pPr>
      <w:r>
        <w:t>6.2 Architecture and Technological Choices</w:t>
      </w:r>
    </w:p>
    <w:p>
      <w:pPr>
        <w:pStyle w:val="Heading3"/>
      </w:pPr>
      <w:r>
        <w:t>6.2.1 Physical Architecture Diagram</w:t>
      </w:r>
    </w:p>
    <w:p>
      <w:pPr>
        <w:jc w:val="center"/>
      </w:pPr>
      <w:r>
        <w:drawing>
          <wp:inline xmlns:a="http://schemas.openxmlformats.org/drawingml/2006/main" xmlns:pic="http://schemas.openxmlformats.org/drawingml/2006/picture">
            <wp:extent cx="5806440" cy="3283642"/>
            <wp:docPr id="21" name="Picture 21"/>
            <wp:cNvGraphicFramePr>
              <a:graphicFrameLocks noChangeAspect="1"/>
            </wp:cNvGraphicFramePr>
            <a:graphic>
              <a:graphicData uri="http://schemas.openxmlformats.org/drawingml/2006/picture">
                <pic:pic>
                  <pic:nvPicPr>
                    <pic:cNvPr id="0" name="figure_6_1_physical_architecture.png"/>
                    <pic:cNvPicPr/>
                  </pic:nvPicPr>
                  <pic:blipFill>
                    <a:blip r:embed="rId29"/>
                    <a:stretch>
                      <a:fillRect/>
                    </a:stretch>
                  </pic:blipFill>
                  <pic:spPr>
                    <a:xfrm>
                      <a:off x="0" y="0"/>
                      <a:ext cx="5806440" cy="3283642"/>
                    </a:xfrm>
                    <a:prstGeom prst="rect"/>
                  </pic:spPr>
                </pic:pic>
              </a:graphicData>
            </a:graphic>
          </wp:inline>
        </w:drawing>
      </w:r>
    </w:p>
    <w:p>
      <w:pPr>
        <w:spacing w:before="40" w:after="160"/>
        <w:jc w:val="center"/>
      </w:pPr>
      <w:r>
        <w:rPr>
          <w:i/>
          <w:sz w:val="19"/>
        </w:rPr>
        <w:t>Figure 6.1: Physical architecture diagram</w:t>
      </w:r>
    </w:p>
    <w:p>
      <w:pPr>
        <w:pStyle w:val="Heading3"/>
      </w:pPr>
      <w:r>
        <w:t>6.2.2 Technologies</w:t>
      </w:r>
    </w:p>
    <w:p>
      <w:pPr>
        <w:spacing w:after="120" w:line="269" w:lineRule="auto"/>
      </w:pPr>
      <w:r>
        <w:t>Expo and React Native were selected to target Android and iOS with a shared TypeScript codebase. Supabase was selected because it provides authentication, PostgreSQL, storage, realtime features, and security policies without requiring a custom backend server for every feature. Next.js was selected for the administration panel because it supports server-side rendering, route handlers, and secure server-side access to privileged Supabase operations.</w:t>
      </w:r>
    </w:p>
    <w:p>
      <w:pPr>
        <w:pStyle w:val="Heading3"/>
      </w:pPr>
      <w:r>
        <w:t>6.2.3 Architecture Pattern</w:t>
      </w:r>
    </w:p>
    <w:p>
      <w:pPr>
        <w:spacing w:after="120" w:line="269" w:lineRule="auto"/>
      </w:pPr>
      <w:r>
        <w:t>The mobile application follows a layered structure: presentation screens and reusable components, navigation, Zustand stores, domain services, and infrastructure clients such as Supabase. The admin panel follows a web application structure based on Next.js routes, server/client components, API route handlers, and Supabase admin utilities. The backend follows a database-centered BaaS architecture with migrations, row-level security, views, functions, storage, and edge functions.</w:t>
      </w:r>
    </w:p>
    <w:p>
      <w:pPr>
        <w:pStyle w:val="Heading3"/>
      </w:pPr>
      <w:r>
        <w:t>6.2.4 Logical Architecture Diagram</w:t>
      </w:r>
    </w:p>
    <w:p>
      <w:pPr>
        <w:jc w:val="center"/>
      </w:pPr>
      <w:r>
        <w:drawing>
          <wp:inline xmlns:a="http://schemas.openxmlformats.org/drawingml/2006/main" xmlns:pic="http://schemas.openxmlformats.org/drawingml/2006/picture">
            <wp:extent cx="5806440" cy="3283642"/>
            <wp:docPr id="22" name="Picture 22"/>
            <wp:cNvGraphicFramePr>
              <a:graphicFrameLocks noChangeAspect="1"/>
            </wp:cNvGraphicFramePr>
            <a:graphic>
              <a:graphicData uri="http://schemas.openxmlformats.org/drawingml/2006/picture">
                <pic:pic>
                  <pic:nvPicPr>
                    <pic:cNvPr id="0" name="figure_6_2_logical_architecture.png"/>
                    <pic:cNvPicPr/>
                  </pic:nvPicPr>
                  <pic:blipFill>
                    <a:blip r:embed="rId30"/>
                    <a:stretch>
                      <a:fillRect/>
                    </a:stretch>
                  </pic:blipFill>
                  <pic:spPr>
                    <a:xfrm>
                      <a:off x="0" y="0"/>
                      <a:ext cx="5806440" cy="3283642"/>
                    </a:xfrm>
                    <a:prstGeom prst="rect"/>
                  </pic:spPr>
                </pic:pic>
              </a:graphicData>
            </a:graphic>
          </wp:inline>
        </w:drawing>
      </w:r>
    </w:p>
    <w:p>
      <w:pPr>
        <w:spacing w:before="40" w:after="160"/>
        <w:jc w:val="center"/>
      </w:pPr>
      <w:r>
        <w:rPr>
          <w:i/>
          <w:sz w:val="19"/>
        </w:rPr>
        <w:t>Figure 6.2: Logical architecture diagram</w:t>
      </w:r>
    </w:p>
    <w:p>
      <w:pPr>
        <w:pStyle w:val="Heading2"/>
      </w:pPr>
      <w:r>
        <w:t>6.3 Deployment</w:t>
      </w:r>
    </w:p>
    <w:p>
      <w:pPr>
        <w:pStyle w:val="Heading3"/>
      </w:pPr>
      <w:r>
        <w:t>6.3.1 Deployment Diagram</w:t>
      </w:r>
    </w:p>
    <w:p>
      <w:pPr>
        <w:jc w:val="center"/>
      </w:pPr>
      <w:r>
        <w:drawing>
          <wp:inline xmlns:a="http://schemas.openxmlformats.org/drawingml/2006/main" xmlns:pic="http://schemas.openxmlformats.org/drawingml/2006/picture">
            <wp:extent cx="5806440" cy="3283642"/>
            <wp:docPr id="23" name="Picture 23"/>
            <wp:cNvGraphicFramePr>
              <a:graphicFrameLocks noChangeAspect="1"/>
            </wp:cNvGraphicFramePr>
            <a:graphic>
              <a:graphicData uri="http://schemas.openxmlformats.org/drawingml/2006/picture">
                <pic:pic>
                  <pic:nvPicPr>
                    <pic:cNvPr id="0" name="figure_6_3_deployment.png"/>
                    <pic:cNvPicPr/>
                  </pic:nvPicPr>
                  <pic:blipFill>
                    <a:blip r:embed="rId31"/>
                    <a:stretch>
                      <a:fillRect/>
                    </a:stretch>
                  </pic:blipFill>
                  <pic:spPr>
                    <a:xfrm>
                      <a:off x="0" y="0"/>
                      <a:ext cx="5806440" cy="3283642"/>
                    </a:xfrm>
                    <a:prstGeom prst="rect"/>
                  </pic:spPr>
                </pic:pic>
              </a:graphicData>
            </a:graphic>
          </wp:inline>
        </w:drawing>
      </w:r>
    </w:p>
    <w:p>
      <w:pPr>
        <w:spacing w:before="40" w:after="160"/>
        <w:jc w:val="center"/>
      </w:pPr>
      <w:r>
        <w:rPr>
          <w:i/>
          <w:sz w:val="19"/>
        </w:rPr>
        <w:t>Figure 6.3: Deployment diagram</w:t>
      </w:r>
    </w:p>
    <w:p>
      <w:pPr>
        <w:pStyle w:val="Heading3"/>
      </w:pPr>
      <w:r>
        <w:t>6.3.2 CI/CD or Hosting</w:t>
      </w:r>
    </w:p>
    <w:p>
      <w:pPr>
        <w:spacing w:after="120" w:line="269" w:lineRule="auto"/>
      </w:pPr>
      <w:r>
        <w:t>The mobile application can be built using Expo/EAS for Android and iOS. The web administration panel can be hosted on a Next.js-compatible platform such as Vercel. Supabase hosts the database, authentication, storage, realtime features, and edge functions. Environment variables must be separated by environment, and service-role keys must remain server-side only.</w:t>
      </w:r>
    </w:p>
    <w:p>
      <w:pPr>
        <w:pStyle w:val="Heading3"/>
      </w:pPr>
      <w:r>
        <w:t>6.3.3 Test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type</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Scope</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Notes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functional tests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 progress, coach, and admin flows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finalize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on real devices and browser before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validation</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Migrations, RLS, foreign keys, service queries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Supabase SQL editor and app flows.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tests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routes and CRUD/API behavior</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admin role and service-role boundaries.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checks</w:t>
            </w:r>
          </w:p>
        </w:tc>
        <w:tc>
          <w:tcPr>
            <w:tcW w:type="dxa" w:w="30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 hosting, Supabase env variables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finalize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bl>
    <w:p>
      <w:pPr>
        <w:spacing w:before="40" w:after="160"/>
        <w:jc w:val="center"/>
      </w:pPr>
      <w:r>
        <w:rPr>
          <w:i/>
          <w:sz w:val="19"/>
        </w:rPr>
        <w:t>Table 6.3: Final test results</w:t>
      </w:r>
    </w:p>
    <w:p>
      <w:r>
        <w:br w:type="page"/>
      </w:r>
    </w:p>
    <w:p>
      <w:pPr>
        <w:pStyle w:val="Heading1"/>
      </w:pPr>
      <w:r>
        <w:t>General Conclusion</w:t>
      </w:r>
    </w:p>
    <w:p>
      <w:pPr>
        <w:spacing w:after="120" w:line="269" w:lineRule="auto"/>
      </w:pPr>
      <w:r>
        <w:t>The GoFit graduation internship project produced a complete software foundation for a modern fitness platform. It combines a mobile application for clients and coaches, a web administration panel, and a Supabase backend. The project covers authentication, onboarding, profile management, workout planning, exercise library, active workout sessions, rest timer, progress tracking, nutrition-related flows, coach marketplace features, bookings, chat, programs, notifications, analytics, administration, and deployment preparation.</w:t>
      </w:r>
    </w:p>
    <w:p>
      <w:pPr>
        <w:spacing w:after="120" w:line="269" w:lineRule="auto"/>
      </w:pPr>
      <w:r>
        <w:t>The project also provided important technical learning: multi-platform architecture, database normalization, row-level security, service-layer design, state management, mobile UX, admin-panel security, and Agile organization. Remaining work before final production release includes final device testing, complete store builds, payment/video production hardening if required, final screenshots, monitoring, and institutional formatting.</w:t>
      </w:r>
    </w:p>
    <w:p>
      <w:pPr>
        <w:pStyle w:val="Heading1"/>
      </w:pPr>
      <w:r>
        <w:t>Bibliography</w:t>
      </w:r>
    </w:p>
    <w:tbl>
      <w:tblPr>
        <w:tblW w:type="auto" w:w="0"/>
        <w:jc w:val="center"/>
        <w:tblLayout w:type="fixed"/>
        <w:tblLook w:firstColumn="1" w:firstRow="1" w:lastColumn="0" w:lastRow="0" w:noHBand="0" w:noVBand="1" w:val="04A0"/>
      </w:tblPr>
      <w:tblGrid>
        <w:gridCol w:w="3120"/>
        <w:gridCol w:w="3120"/>
        <w:gridCol w:w="312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Reference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application development and EAS build process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UI and APIs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database, storage, realtime, RLS, and edge functions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App Router, server components, route handlers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Guide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roles, artifacts, events, and iterative methodology</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repository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Project-specific architecture, features, database, and sprint planning</w:t>
            </w:r>
          </w:p>
        </w:tc>
      </w:tr>
    </w:tbl>
    <w:p>
      <w:pPr>
        <w:spacing w:before="40" w:after="160"/>
        <w:jc w:val="center"/>
      </w:pPr>
      <w:r>
        <w:rPr>
          <w:i/>
          <w:sz w:val="19"/>
        </w:rPr>
        <w:t>Table B.1: Bibliography</w:t>
      </w:r>
    </w:p>
    <w:p>
      <w:pPr>
        <w:pStyle w:val="Heading1"/>
      </w:pPr>
      <w:r>
        <w:t>Appendices</w:t>
      </w:r>
    </w:p>
    <w:p>
      <w:pPr>
        <w:spacing w:after="120" w:line="269" w:lineRule="auto"/>
      </w:pPr>
      <w:r>
        <w:t>Appendix A should include exported UML diagrams, architecture diagrams, Gantt chart, burn down charts, and selected application screenshots. Appendix B may include SQL migration excerpts, test evidence, and deployment checklists.</w:t>
      </w:r>
    </w:p>
    <w:sectPr w:rsidR="00FC693F" w:rsidRPr="0006063C" w:rsidSect="00034616">
      <w:footerReference w:type="default" r:id="rId32"/>
      <w:headerReference w:type="default" r:id="rId33"/>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 Id="rId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GoFit Graduation Internship Report Draft</dc:title>
  <dc:subject>Filled PFE report draft for GoFit</dc:subject>
  <dc:creator>Codex</dc:creator>
  <cp:keywords/>
  <dc:description>Original fill-in template generated from requested structure; no source report content copied.</dc:description>
  <cp:lastModifiedBy/>
  <cp:revision>1</cp:revision>
  <dcterms:created xsi:type="dcterms:W3CDTF">2013-12-23T23:15:00Z</dcterms:created>
  <dcterms:modified xsi:type="dcterms:W3CDTF">2013-12-23T23:15:00Z</dcterms:modified>
  <cp:category/>
</cp:coreProperties>
</file>